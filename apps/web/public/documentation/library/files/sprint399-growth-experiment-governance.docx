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399 — Growth Experiment Governance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399 — Growth Experiment Governance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