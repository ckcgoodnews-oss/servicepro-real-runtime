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Incident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App unavailable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pPr>
        <w:pStyle w:val="ListNumber"/>
      </w:pPr>
      <w:r>
        <w:t>Check /healthz.</w:t>
      </w:r>
    </w:p>
    <w:p>
      <w:pPr>
        <w:pStyle w:val="ListNumber"/>
      </w:pPr>
      <w:r>
        <w:t>Check container/service status.</w:t>
      </w:r>
    </w:p>
    <w:p>
      <w:pPr>
        <w:pStyle w:val="ListNumber"/>
      </w:pPr>
      <w:r>
        <w:t>Check recent deployment.</w:t>
      </w:r>
    </w:p>
    <w:p>
      <w:pPr>
        <w:pStyle w:val="ListNumber"/>
      </w:pPr>
      <w:r>
        <w:t>Check database connectivity.</w:t>
      </w:r>
    </w:p>
    <w:p>
      <w:pPr>
        <w:pStyle w:val="ListNumber"/>
      </w:pPr>
      <w:r>
        <w:t>Roll back if deployment caused issue.</w:t>
      </w:r>
    </w:p>
    <w:p>
      <w:pPr>
        <w:pStyle w:val="Heading1"/>
      </w:pPr>
      <w:r>
        <w:t>Database issue</w:t>
      </w:r>
    </w:p>
    <w:p>
      <w:pPr>
        <w:pStyle w:val="ListNumber"/>
      </w:pPr>
      <w:r>
        <w:t>Stop write traffic if data integrity is at risk.</w:t>
      </w:r>
    </w:p>
    <w:p>
      <w:pPr>
        <w:pStyle w:val="ListNumber"/>
      </w:pPr>
      <w:r>
        <w:t>Snapshot database.</w:t>
      </w:r>
    </w:p>
    <w:p>
      <w:pPr>
        <w:pStyle w:val="ListNumber"/>
      </w:pPr>
      <w:r>
        <w:t>Check migrations.</w:t>
      </w:r>
    </w:p>
    <w:p>
      <w:pPr>
        <w:pStyle w:val="ListNumber"/>
      </w:pPr>
      <w:r>
        <w:t>Restore only after confirming backup integrity.</w:t>
      </w:r>
    </w:p>
    <w:p>
      <w:pPr>
        <w:pStyle w:val="Heading1"/>
      </w:pPr>
      <w:r>
        <w:t>Security event</w:t>
      </w:r>
    </w:p>
    <w:p>
      <w:pPr>
        <w:pStyle w:val="ListNumber"/>
      </w:pPr>
      <w:r>
        <w:t>Disable affected account/API key.</w:t>
      </w:r>
    </w:p>
    <w:p>
      <w:pPr>
        <w:pStyle w:val="ListNumber"/>
      </w:pPr>
      <w:r>
        <w:t>Preserve audit logs.</w:t>
      </w:r>
    </w:p>
    <w:p>
      <w:pPr>
        <w:pStyle w:val="ListNumber"/>
      </w:pPr>
      <w:r>
        <w:t>Rotate secrets if needed.</w:t>
      </w:r>
    </w:p>
    <w:p>
      <w:pPr>
        <w:pStyle w:val="ListNumber"/>
      </w:pPr>
      <w:r>
        <w:t>Notify affected tenant if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Runbook</dc:title>
  <dc:subject>App unavailable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