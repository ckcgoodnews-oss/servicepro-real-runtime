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419 — Data Model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419 — Data Model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