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78 - Price Book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77.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/api/v1/pricebook/categories</w:t>
        <w:br/>
        <w:t>POST /api/v1/pricebook/categories</w:t>
        <w:br/>
        <w:t>GET  /api/v1/pricebook/items</w:t>
        <w:br/>
        <w:t>POST /api/v1/pricebook/items</w:t>
        <w:br/>
        <w:t>GET  /api/v1/pricebook/items/:id</w:t>
        <w:br/>
        <w:t>PATCH /api/v1/pricebook/items/:id</w:t>
        <w:br/>
        <w:t>POST /api/v1/pricebook/items/:id/line-preview</w:t>
        <w:br/>
        <w:t>POST /api/v1/pricebook/publish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seed:pricebook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78 - Price Book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