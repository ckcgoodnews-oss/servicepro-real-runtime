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560 — Agent Quality Evaluation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agent-quality-evaluation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/api/v1/agentic-workforce-orchestration/agent-quality-evaluation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560 — Agent Quality Evaluation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