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56 - Runtime RBAC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Test users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Commands</w:t>
        </w:r>
      </w:hyperlink>
    </w:p>
    <w:p>
      <w:r>
        <w:br w:type="page"/>
      </w:r>
    </w:p>
    <w:p>
      <w:r>
        <w:t>Apply this patch over Sprint 55.</w:t>
      </w:r>
    </w:p>
    <w:p>
      <w:pPr>
        <w:pStyle w:val="ListBullet"/>
      </w:pPr>
      <w:r>
        <w:t>Added permission catalog.</w:t>
      </w:r>
    </w:p>
    <w:p>
      <w:pPr>
        <w:pStyle w:val="ListBullet"/>
      </w:pPr>
      <w:r>
        <w:t>Added role preset expansion.</w:t>
      </w:r>
    </w:p>
    <w:p>
      <w:pPr>
        <w:pStyle w:val="ListBullet"/>
      </w:pPr>
      <w:r>
        <w:t>Added requirePermission middleware.</w:t>
      </w:r>
    </w:p>
    <w:p>
      <w:pPr>
        <w:pStyle w:val="ListBullet"/>
      </w:pPr>
      <w:r>
        <w:t>Protected customer/job CRUD by permission.</w:t>
      </w:r>
    </w:p>
    <w:p>
      <w:pPr>
        <w:pStyle w:val="ListBullet"/>
      </w:pPr>
      <w:r>
        <w:t>Added /api/v1/authz.</w:t>
      </w:r>
    </w:p>
    <w:p>
      <w:pPr>
        <w:pStyle w:val="ListBullet"/>
      </w:pPr>
      <w:r>
        <w:t>Added auth event repository.</w:t>
      </w:r>
    </w:p>
    <w:p>
      <w:pPr>
        <w:pStyle w:val="ListBullet"/>
      </w:pPr>
      <w:r>
        <w:t>JSON seed now includes owner and technician users.</w:t>
      </w:r>
    </w:p>
    <w:p>
      <w:pPr>
        <w:pStyle w:val="ListBullet"/>
      </w:pPr>
      <w:r>
        <w:t>Technician can read/write jobs but cannot delete customers/jobs.</w:t>
      </w:r>
    </w:p>
    <w:p>
      <w:pPr>
        <w:pStyle w:val="ListBullet"/>
      </w:pPr>
      <w:r>
        <w:t>Added PostgreSQL RBAC metadata migration.</w:t>
      </w:r>
    </w:p>
    <w:p>
      <w:pPr>
        <w:pStyle w:val="Heading1"/>
      </w:pPr>
      <w:bookmarkStart w:id="3" w:name="section_001"/>
      <w:r>
        <w:t>Test users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owner@example.com / ChangeMe123!</w:t>
        <w:br/>
        <w:t>tech@example.com / ChangeMe123!</w:t>
      </w:r>
    </w:p>
    <w:p>
      <w:pPr>
        <w:pStyle w:val="Heading1"/>
      </w:pPr>
      <w:bookmarkStart w:id="4" w:name="section_002"/>
      <w:r>
        <w:t>Commands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  <w:br/>
        <w:t>npm 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56 - Runtime RBAC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