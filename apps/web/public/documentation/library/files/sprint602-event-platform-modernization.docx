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602 — Event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event-platform-modernization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/api/v1/version6-foundation-rc/event-platform-modernization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602 — Event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