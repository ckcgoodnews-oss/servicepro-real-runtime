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111 - Document and E-Signature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110.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/api/v1/documents/templates</w:t>
        <w:br/>
        <w:t>POST /api/v1/documents/templates</w:t>
        <w:br/>
        <w:t>GET  /api/v1/documents/packets</w:t>
        <w:br/>
        <w:t>POST /api/v1/documents/packets</w:t>
        <w:br/>
        <w:t>POST /api/v1/documents/packets/:id/generate</w:t>
        <w:br/>
        <w:t>GET  /api/v1/documents/packets/:id/approvals</w:t>
        <w:br/>
        <w:t>POST /api/v1/documents/packets/:id/approvals</w:t>
        <w:br/>
        <w:t>POST /api/v1/documents/approvals/:id/approve</w:t>
        <w:br/>
        <w:t>POST /api/v1/documents/approvals/:id/reject</w:t>
        <w:br/>
        <w:t>POST /api/v1/documents/packets/:id/signature-requests</w:t>
        <w:br/>
        <w:t>POST /api/v1/documents/signature-requests/:id/send</w:t>
        <w:br/>
        <w:t>GET  /api/v1/documents/signature-requests/:id/recipients</w:t>
        <w:br/>
        <w:t>POST /api/v1/documents/signature-requests/:id/recipients</w:t>
        <w:br/>
        <w:t>POST /api/v1/documents/signature-recipients/:id/sign</w:t>
        <w:br/>
        <w:t>POST /api/v1/documents/signature-recipients/:id/decline</w:t>
        <w:br/>
        <w:t>GET  /api/v1/documents/packets/:id/audit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seed:documents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111 - Document and E-Signature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