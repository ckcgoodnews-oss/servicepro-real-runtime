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420 — Frontend Platform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420 — Frontend Platform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