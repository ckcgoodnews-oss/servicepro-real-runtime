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296 — Industry Solution Framework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industry-solution-framework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/api/v1/industry-solutions/industry-solution-framework.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296 — Industry Solution Framework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