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Sprint37 Ai Analytics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AI analytics foundation, forecasting, churn, inventory prediction.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Sprint37 Ai Analytics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