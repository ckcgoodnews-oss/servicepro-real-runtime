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253 — Hotfix Release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hotfix-release-management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/api/v1/post-ga-lts/hotfix-release-management.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253 — Hotfix Release Management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