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414 — Federation Security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414 — Federation Security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