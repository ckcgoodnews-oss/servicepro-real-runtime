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281 — Internationalization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internationalization-foundation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/api/v1/global-scale/internationalization-foundation.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281 — Internationalization Foundation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