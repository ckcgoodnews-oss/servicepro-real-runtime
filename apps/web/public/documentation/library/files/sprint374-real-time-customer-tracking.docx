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374 — Real-Time Customer Tracking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23: Customer Experience and Field Mobility.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374 — Real-Time Customer Tracking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