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70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production:readiness-evaluate</w:t>
        <w:br/>
        <w:t>npm run production:security-evaluate</w:t>
      </w:r>
    </w:p>
    <w:p>
      <w:r>
        <w:t>A failed report is a production blocker. Correct the underlying condition and rerun the evaluation.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70 Operations Runbook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