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763 — Multi-Environment Promotion Gates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Policy-driven gates for Development, Integration, QA, UAT, Staging, Production, and Disaster Recovery.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763 — Multi-Environment Promotion Gates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