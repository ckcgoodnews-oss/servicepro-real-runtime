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SPRINT8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Planned implementation batch.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SPRINT8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