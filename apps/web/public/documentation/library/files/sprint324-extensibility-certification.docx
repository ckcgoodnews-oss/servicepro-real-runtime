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324 — Extensibility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extensibility-certification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/api/v1/platform-extensibility/extensibility-certification.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324 — Extensibility Certification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