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28 - QA and Release Verification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adds a quality gate foundation for future ServicePro releases.</w:t>
      </w:r>
    </w:p>
    <w:p>
      <w:r>
        <w:t>Included:</w:t>
      </w:r>
    </w:p>
    <w:p>
      <w:pPr>
        <w:pStyle w:val="ListBullet"/>
      </w:pPr>
      <w:r>
        <w:t>Smoke test structure.</w:t>
      </w:r>
    </w:p>
    <w:p>
      <w:pPr>
        <w:pStyle w:val="ListBullet"/>
      </w:pPr>
      <w:r>
        <w:t>Seed data validation checks.</w:t>
      </w:r>
    </w:p>
    <w:p>
      <w:pPr>
        <w:pStyle w:val="ListBullet"/>
      </w:pPr>
      <w:r>
        <w:t>API contract test skeleton.</w:t>
      </w:r>
    </w:p>
    <w:p>
      <w:pPr>
        <w:pStyle w:val="ListBullet"/>
      </w:pPr>
      <w:r>
        <w:t>Migration file validation.</w:t>
      </w:r>
    </w:p>
    <w:p>
      <w:pPr>
        <w:pStyle w:val="ListBullet"/>
      </w:pPr>
      <w:r>
        <w:t>Accessibility checklist.</w:t>
      </w:r>
    </w:p>
    <w:p>
      <w:pPr>
        <w:pStyle w:val="ListBullet"/>
      </w:pPr>
      <w:r>
        <w:t>Security regression checklist.</w:t>
      </w:r>
    </w:p>
    <w:p>
      <w:pPr>
        <w:pStyle w:val="ListBullet"/>
      </w:pPr>
      <w:r>
        <w:t>Release verification report template.</w:t>
      </w:r>
    </w:p>
    <w:p>
      <w:pPr>
        <w:pStyle w:val="ListBullet"/>
      </w:pPr>
      <w:r>
        <w:t>PostgreSQL QA metadata tables.</w:t>
      </w:r>
    </w:p>
    <w:p>
      <w:r>
        <w:t>Production follow-up:</w:t>
      </w:r>
    </w:p>
    <w:p>
      <w:pPr>
        <w:pStyle w:val="ListBullet"/>
      </w:pPr>
      <w:r>
        <w:t>Add Playwright end-to-end tests.</w:t>
      </w:r>
    </w:p>
    <w:p>
      <w:pPr>
        <w:pStyle w:val="ListBullet"/>
      </w:pPr>
      <w:r>
        <w:t>Add Jest/Vitest unit tests.</w:t>
      </w:r>
    </w:p>
    <w:p>
      <w:pPr>
        <w:pStyle w:val="ListBullet"/>
      </w:pPr>
      <w:r>
        <w:t>Add Supertest API tests.</w:t>
      </w:r>
    </w:p>
    <w:p>
      <w:pPr>
        <w:pStyle w:val="ListBullet"/>
      </w:pPr>
      <w:r>
        <w:t>Add CI/CD pipeline enforcement.</w:t>
      </w:r>
    </w:p>
    <w:p>
      <w:pPr>
        <w:pStyle w:val="ListBullet"/>
      </w:pPr>
      <w:r>
        <w:t>Add Lighthouse accessibility automation.</w:t>
      </w:r>
    </w:p>
    <w:p>
      <w:pPr>
        <w:pStyle w:val="ListBullet"/>
      </w:pPr>
      <w:r>
        <w:t>Add dependency vulnerability scanning.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28 - QA and Release Verification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