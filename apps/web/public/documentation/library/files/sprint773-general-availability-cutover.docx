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773 — General Availability Cutover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Implements deterministic GA authorization using Phase 70 readiness certification, required approvals, cutover steps, evidence, and maintenance-window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773 — General Availability Cutover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