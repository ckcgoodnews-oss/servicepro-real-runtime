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439 — Version 4 Disaster Recovery Certification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27: Version 4 Stabilization and General Availability.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439 — Version 4 Disaster Recovery Certification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