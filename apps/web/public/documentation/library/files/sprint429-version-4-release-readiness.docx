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429 — Version 4 Release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429 — Version 4 Release Readiness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