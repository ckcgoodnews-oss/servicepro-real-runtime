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 Notes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Production hardening, installer wizard, backup verification, health checks, and release checklist.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 Notes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