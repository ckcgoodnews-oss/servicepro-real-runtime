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279 — Enterprise Intelligence Observability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enterprise-intelligence-observability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/api/v1/enterprise-intelligence/enterprise-intelligence-observability.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279 — Enterprise Intelligence Observability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