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320 — Api Schema Registry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api-schema-registry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/api/v1/platform-extensibility/api-schema-registry.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320 — Api Schema Registry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