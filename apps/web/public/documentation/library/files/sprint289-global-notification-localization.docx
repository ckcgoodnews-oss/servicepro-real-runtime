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289 — Global Notification Localization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global-notification-localization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/api/v1/global-scale/global-notification-localization.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289 — Global Notification Localization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