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OPERATIONS AND REFERENCE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Release Checklist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Before tagging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Tag</w:t>
        </w:r>
      </w:hyperlink>
    </w:p>
    <w:p>
      <w:pPr>
        <w:spacing w:after="60"/>
        <w:ind w:left="0"/>
      </w:pPr>
      <w:hyperlink w:anchor="section_002">
        <w:r>
          <w:rPr>
            <w:rStyle w:val="Hyperlink"/>
          </w:rPr>
          <w:t>Deployment</w:t>
        </w:r>
      </w:hyperlink>
    </w:p>
    <w:p>
      <w:pPr>
        <w:spacing w:after="60"/>
        <w:ind w:left="0"/>
      </w:pPr>
      <w:hyperlink w:anchor="section_003">
        <w:r>
          <w:rPr>
            <w:rStyle w:val="Hyperlink"/>
          </w:rPr>
          <w:t>Post-deployment checks</w:t>
        </w:r>
      </w:hyperlink>
    </w:p>
    <w:p>
      <w:pPr>
        <w:spacing w:after="60"/>
        <w:ind w:left="0"/>
      </w:pPr>
      <w:hyperlink w:anchor="section_004">
        <w:r>
          <w:rPr>
            <w:rStyle w:val="Hyperlink"/>
          </w:rPr>
          <w:t>Rollback</w:t>
        </w:r>
      </w:hyperlink>
    </w:p>
    <w:p>
      <w:r>
        <w:br w:type="page"/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install</w:t>
        <w:br/>
        <w:t>npm run migrations:check</w:t>
        <w:br/>
        <w:t>npm test</w:t>
        <w:br/>
        <w:t>npm run config:check</w:t>
        <w:br/>
        <w:t>docker build -t servicepro-api:&lt;version&gt; .</w:t>
      </w:r>
    </w:p>
    <w:p>
      <w:pPr>
        <w:pStyle w:val="Heading1"/>
      </w:pPr>
      <w:bookmarkStart w:id="3" w:name="section_001"/>
      <w:r>
        <w:t>Tag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git tag v0.72.0</w:t>
        <w:br/>
        <w:t>git push origin v0.72.0</w:t>
      </w:r>
    </w:p>
    <w:p>
      <w:pPr>
        <w:pStyle w:val="Heading1"/>
      </w:pPr>
      <w:bookmarkStart w:id="4" w:name="section_002"/>
      <w:r>
        <w:t>Deployment</w:t>
      </w:r>
      <w:bookmarkEnd w:id="4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docker compose up -d --build</w:t>
        <w:br/>
        <w:t>docker compose exec api npm run migrate</w:t>
        <w:br/>
        <w:t>docker compose exec api npm run seed:services</w:t>
      </w:r>
    </w:p>
    <w:p>
      <w:pPr>
        <w:pStyle w:val="Heading1"/>
      </w:pPr>
      <w:bookmarkStart w:id="5" w:name="section_003"/>
      <w:r>
        <w:t>Post-deployment checks</w:t>
      </w:r>
      <w:bookmarkEnd w:id="5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Invoke-RestMethod https://your-domain/healthz</w:t>
        <w:br/>
        <w:t>Invoke-RestMethod https://your-domain/readyz</w:t>
      </w:r>
    </w:p>
    <w:p>
      <w:pPr>
        <w:pStyle w:val="Heading1"/>
      </w:pPr>
      <w:bookmarkStart w:id="6" w:name="section_004"/>
      <w:r>
        <w:t>Rollback</w:t>
      </w:r>
      <w:bookmarkEnd w:id="6"/>
    </w:p>
    <w:p>
      <w:pPr>
        <w:pStyle w:val="ListBullet"/>
      </w:pPr>
      <w:r>
        <w:t>Re-deploy the previous image tag.</w:t>
      </w:r>
    </w:p>
    <w:p>
      <w:pPr>
        <w:pStyle w:val="ListBullet"/>
      </w:pPr>
      <w:r>
        <w:t>Restore database backup only if the release included destructive migration behavior.</w:t>
      </w:r>
    </w:p>
    <w:p>
      <w:pPr>
        <w:pStyle w:val="ListBullet"/>
      </w:pPr>
      <w:r>
        <w:t>Preserve logs and audit events for diagnosis.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OPERATIONS AND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Checklist</dc:title>
  <dc:subject>Before tagging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