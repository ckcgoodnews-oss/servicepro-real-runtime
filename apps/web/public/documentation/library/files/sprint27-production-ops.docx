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27 - Production Deployment and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This sprint adds the operational foundation needed to run ServicePro safely.</w:t>
      </w:r>
    </w:p>
    <w:p>
      <w:r>
        <w:t>Included:</w:t>
      </w:r>
    </w:p>
    <w:p>
      <w:pPr>
        <w:pStyle w:val="ListBullet"/>
      </w:pPr>
      <w:r>
        <w:t>Dockerfile</w:t>
      </w:r>
    </w:p>
    <w:p>
      <w:pPr>
        <w:pStyle w:val="ListBullet"/>
      </w:pPr>
      <w:r>
        <w:t>docker-compose.production.yml</w:t>
      </w:r>
    </w:p>
    <w:p>
      <w:pPr>
        <w:pStyle w:val="ListBullet"/>
      </w:pPr>
      <w:r>
        <w:t>Kubernetes deployment/service/ingress examples</w:t>
      </w:r>
    </w:p>
    <w:p>
      <w:pPr>
        <w:pStyle w:val="ListBullet"/>
      </w:pPr>
      <w:r>
        <w:t>Environment validation script</w:t>
      </w:r>
    </w:p>
    <w:p>
      <w:pPr>
        <w:pStyle w:val="ListBullet"/>
      </w:pPr>
      <w:r>
        <w:t>Backup script</w:t>
      </w:r>
    </w:p>
    <w:p>
      <w:pPr>
        <w:pStyle w:val="ListBullet"/>
      </w:pPr>
      <w:r>
        <w:t>Restore checklist</w:t>
      </w:r>
    </w:p>
    <w:p>
      <w:pPr>
        <w:pStyle w:val="ListBullet"/>
      </w:pPr>
      <w:r>
        <w:t>Observability notes</w:t>
      </w:r>
    </w:p>
    <w:p>
      <w:pPr>
        <w:pStyle w:val="ListBullet"/>
      </w:pPr>
      <w:r>
        <w:t>Logging conventions</w:t>
      </w:r>
    </w:p>
    <w:p>
      <w:pPr>
        <w:pStyle w:val="ListBullet"/>
      </w:pPr>
      <w:r>
        <w:t>Release checklist</w:t>
      </w:r>
    </w:p>
    <w:p>
      <w:pPr>
        <w:pStyle w:val="ListBullet"/>
      </w:pPr>
      <w:r>
        <w:t>Incident response runbook</w:t>
      </w:r>
    </w:p>
    <w:p>
      <w:r>
        <w:t>Production follow-up:</w:t>
      </w:r>
    </w:p>
    <w:p>
      <w:pPr>
        <w:pStyle w:val="ListBullet"/>
      </w:pPr>
      <w:r>
        <w:t>Add real PostgreSQL migration runner.</w:t>
      </w:r>
    </w:p>
    <w:p>
      <w:pPr>
        <w:pStyle w:val="ListBullet"/>
      </w:pPr>
      <w:r>
        <w:t>Add automated certificate provisioning.</w:t>
      </w:r>
    </w:p>
    <w:p>
      <w:pPr>
        <w:pStyle w:val="ListBullet"/>
      </w:pPr>
      <w:r>
        <w:t>Add cloud-native secret management.</w:t>
      </w:r>
    </w:p>
    <w:p>
      <w:pPr>
        <w:pStyle w:val="ListBullet"/>
      </w:pPr>
      <w:r>
        <w:t>Add hosted metrics backend.</w:t>
      </w:r>
    </w:p>
    <w:p>
      <w:pPr>
        <w:pStyle w:val="ListBullet"/>
      </w:pPr>
      <w:r>
        <w:t>Add centralized log shipping.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27 - Production Deployment and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