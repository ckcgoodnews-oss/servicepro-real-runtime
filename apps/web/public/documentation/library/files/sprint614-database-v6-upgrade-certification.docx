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614 — Database V6 Upgrade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database-v6-upgrade-certification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/api/v1/version6-ga/database-v6-upgrade-certification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614 — Database V6 Upgrade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