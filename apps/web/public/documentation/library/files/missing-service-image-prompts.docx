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OPERATIONS AND REFERENCE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Missing Service Image Prompts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Plumbing (pack-plumbing)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bookmarkStart w:id="1" w:name="document_control"/>
      <w:r>
        <w:t>Document Control</w:t>
      </w:r>
      <w:bookmarkEnd w:id="1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Use the linked table of contents below or Word's Navigation Pane to move through this document.</w:t>
      </w:r>
    </w:p>
    <w:p>
      <w:pPr>
        <w:pStyle w:val="Heading1"/>
      </w:pPr>
      <w:bookmarkStart w:id="2" w:name="table_of_contents"/>
      <w:r>
        <w:t>Table of Contents</w:t>
      </w:r>
      <w:bookmarkEnd w:id="2"/>
    </w:p>
    <w:p>
      <w:pPr>
        <w:spacing w:after="60"/>
      </w:pPr>
      <w:hyperlink w:anchor="document_control">
        <w:r>
          <w:rPr>
            <w:rStyle w:val="Hyperlink"/>
          </w:rPr>
          <w:t>Document Control</w:t>
        </w:r>
      </w:hyperlink>
    </w:p>
    <w:p>
      <w:pPr>
        <w:spacing w:after="60"/>
        <w:ind w:left="317"/>
      </w:pPr>
      <w:hyperlink w:anchor="section_001">
        <w:r>
          <w:rPr>
            <w:rStyle w:val="Hyperlink"/>
          </w:rPr>
          <w:t>Missing:</w:t>
        </w:r>
      </w:hyperlink>
    </w:p>
    <w:p>
      <w:pPr>
        <w:spacing w:after="60"/>
        <w:ind w:left="0"/>
      </w:pPr>
      <w:hyperlink w:anchor="section_002">
        <w:r>
          <w:rPr>
            <w:rStyle w:val="Hyperlink"/>
          </w:rPr>
          <w:t>HVAC (pack-hvac)</w:t>
        </w:r>
      </w:hyperlink>
    </w:p>
    <w:p>
      <w:pPr>
        <w:spacing w:after="60"/>
        <w:ind w:left="317"/>
      </w:pPr>
      <w:hyperlink w:anchor="section_003">
        <w:r>
          <w:rPr>
            <w:rStyle w:val="Hyperlink"/>
          </w:rPr>
          <w:t>Missing:</w:t>
        </w:r>
      </w:hyperlink>
    </w:p>
    <w:p>
      <w:pPr>
        <w:spacing w:after="60"/>
        <w:ind w:left="0"/>
      </w:pPr>
      <w:hyperlink w:anchor="section_004">
        <w:r>
          <w:rPr>
            <w:rStyle w:val="Hyperlink"/>
          </w:rPr>
          <w:t>Landscaping (pack-landscape)</w:t>
        </w:r>
      </w:hyperlink>
    </w:p>
    <w:p>
      <w:pPr>
        <w:spacing w:after="60"/>
        <w:ind w:left="317"/>
      </w:pPr>
      <w:hyperlink w:anchor="section_005">
        <w:r>
          <w:rPr>
            <w:rStyle w:val="Hyperlink"/>
          </w:rPr>
          <w:t>Missing:</w:t>
        </w:r>
      </w:hyperlink>
    </w:p>
    <w:p>
      <w:pPr>
        <w:spacing w:after="60"/>
        <w:ind w:left="0"/>
      </w:pPr>
      <w:hyperlink w:anchor="section_006">
        <w:r>
          <w:rPr>
            <w:rStyle w:val="Hyperlink"/>
          </w:rPr>
          <w:t>Electrical (pack-electrical)</w:t>
        </w:r>
      </w:hyperlink>
    </w:p>
    <w:p>
      <w:pPr>
        <w:spacing w:after="60"/>
        <w:ind w:left="317"/>
      </w:pPr>
      <w:hyperlink w:anchor="section_007">
        <w:r>
          <w:rPr>
            <w:rStyle w:val="Hyperlink"/>
          </w:rPr>
          <w:t>Missing:</w:t>
        </w:r>
      </w:hyperlink>
    </w:p>
    <w:p>
      <w:pPr>
        <w:spacing w:after="60"/>
        <w:ind w:left="0"/>
      </w:pPr>
      <w:hyperlink w:anchor="section_008">
        <w:r>
          <w:rPr>
            <w:rStyle w:val="Hyperlink"/>
          </w:rPr>
          <w:t>General Notes</w:t>
        </w:r>
      </w:hyperlink>
    </w:p>
    <w:p>
      <w:pPr>
        <w:spacing w:after="60"/>
        <w:ind w:left="317"/>
      </w:pPr>
      <w:hyperlink w:anchor="section_009">
        <w:r>
          <w:rPr>
            <w:rStyle w:val="Hyperlink"/>
          </w:rPr>
          <w:t>Naming Convention</w:t>
        </w:r>
      </w:hyperlink>
    </w:p>
    <w:p>
      <w:pPr>
        <w:spacing w:after="60"/>
        <w:ind w:left="317"/>
      </w:pPr>
      <w:hyperlink w:anchor="section_010">
        <w:r>
          <w:rPr>
            <w:rStyle w:val="Hyperlink"/>
          </w:rPr>
          <w:t>After Generation</w:t>
        </w:r>
      </w:hyperlink>
    </w:p>
    <w:p>
      <w:r>
        <w:br w:type="page"/>
      </w:r>
    </w:p>
    <w:p>
      <w:r>
        <w:t xml:space="preserve">&gt; These are for custom/additional services that tenants create beyond the 3 suggested pack services. &gt; Each industry should have 6-10 common service page images available. &gt; Save to: </w:t>
      </w:r>
      <w:r>
        <w:rPr>
          <w:rFonts w:ascii="Consolas" w:hAnsi="Consolas"/>
          <w:sz w:val="18"/>
        </w:rPr>
        <w:t>apps/web/public/storefront/services/{pack-code}/{service-slug}.jpg</w:t>
      </w:r>
      <w:r>
        <w:t xml:space="preserve"> &gt; Style: 800×500px, Fortune 500 quality, family-friendly, professional photography</w:t>
      </w:r>
    </w:p>
    <w:p>
      <w:pPr>
        <w:spacing w:after="60"/>
      </w:pPr>
    </w:p>
    <w:p>
      <w:r>
        <w:rPr>
          <w:b/>
        </w:rPr>
        <w:t>Existing:</w:t>
      </w:r>
      <w:r>
        <w:t xml:space="preserve"> drain-and-sewer.jpg, water-heaters.jpg, fixture-service.jpg</w:t>
      </w:r>
    </w:p>
    <w:p>
      <w:pPr>
        <w:pStyle w:val="Heading2"/>
      </w:pPr>
      <w:bookmarkStart w:id="3" w:name="section_001"/>
      <w:r>
        <w:t>Missing:</w:t>
      </w:r>
      <w:bookmarkEnd w:id="3"/>
    </w:p>
    <w:p>
      <w:r>
        <w:rPr>
          <w:b/>
        </w:rPr>
        <w:t>drain-cleaning.jpg</w:t>
      </w:r>
      <w:r>
        <w:t xml:space="preserve"> Professional photography of a plumber using a motorized drain snake to clear a clogged residential kitchen drain, water flowing freely after clearing, clean kitchen environment, organized tools, warm interior lighting, family-friendly, Fortune 500 quality, 800x500 landscape</w:t>
      </w:r>
    </w:p>
    <w:p>
      <w:r>
        <w:rPr>
          <w:b/>
        </w:rPr>
        <w:t>leak-detection.jpg</w:t>
      </w:r>
      <w:r>
        <w:t xml:space="preserve"> Professional photography of a plumber using an acoustic leak detection device along a residential water line, listening equipment and moisture meter visible, clean lawn and home exterior, precision diagnostic work, daylight, Fortune 500 quality, 800x500 landscape</w:t>
      </w:r>
    </w:p>
    <w:p>
      <w:r>
        <w:rPr>
          <w:b/>
        </w:rPr>
        <w:t>consultation.jpg</w:t>
      </w:r>
      <w:r>
        <w:t xml:space="preserve"> Professional photography of a plumber discussing a plumbing plan with a homeowner at their kitchen table, clipboard with estimate, friendly conversation, bright clean home, trust and expertise, Fortune 500 quality, 800x500 landscape</w:t>
      </w:r>
    </w:p>
    <w:p>
      <w:r>
        <w:rPr>
          <w:b/>
        </w:rPr>
        <w:t>preventive-maintenance.jpg</w:t>
      </w:r>
      <w:r>
        <w:t xml:space="preserve"> Professional photography of a plumber performing annual maintenance inspection under a sink, checking connections and water pressure, organized toolkit, clean bathroom, preventive care approach, Fortune 500 quality, 800x500 landscape</w:t>
      </w:r>
    </w:p>
    <w:p>
      <w:r>
        <w:rPr>
          <w:b/>
        </w:rPr>
        <w:t>repair-service.jpg</w:t>
      </w:r>
      <w:r>
        <w:t xml:space="preserve"> Professional photography of a plumber repairing a residential pipe joint with soldering tools, copper pipe visible, clean workspace with protective cloth, precision craftsmanship, warm interior light, Fortune 500 quality, 800x500 landscape</w:t>
      </w:r>
    </w:p>
    <w:p>
      <w:r>
        <w:rPr>
          <w:b/>
        </w:rPr>
        <w:t>water-heater-diagnostic.jpg</w:t>
      </w:r>
      <w:r>
        <w:t xml:space="preserve"> Professional photography of a plumber using a multimeter to test a water heater thermostat, tank-style heater in a clean utility room, diagnostic checklist visible, professional troubleshooting approach, Fortune 500 quality, 800x500 landscape</w:t>
      </w:r>
    </w:p>
    <w:p>
      <w:r>
        <w:rPr>
          <w:b/>
        </w:rPr>
        <w:t>sewer-camera.jpg</w:t>
      </w:r>
      <w:r>
        <w:t xml:space="preserve"> Professional photography of a plumber feeding a sewer inspection camera into a cleanout pipe, monitor showing pipe interior footage, clean residential driveway, modern diagnostic technology, Fortune 500 quality, 800x500 landscape</w:t>
      </w:r>
    </w:p>
    <w:p>
      <w:r>
        <w:rPr>
          <w:b/>
        </w:rPr>
        <w:t>emergency-plumbing.jpg</w:t>
      </w:r>
      <w:r>
        <w:t xml:space="preserve"> Professional photography of a plumber responding to a water shutoff situation, wrench on main valve, determined and competent expression, residential exterior, sense of urgency but calm professionalism, Fortune 500 quality, 800x500 landscape</w:t>
      </w:r>
    </w:p>
    <w:p>
      <w:r>
        <w:rPr>
          <w:b/>
        </w:rPr>
        <w:t>repiping.jpg</w:t>
      </w:r>
      <w:r>
        <w:t xml:space="preserve"> Professional photography of a plumber installing new PEX water supply lines through an open wall during a home repipe, organized color-coded tubing, clean construction environment, craftsmanship visible, Fortune 500 quality, 800x500 landscape</w:t>
      </w:r>
    </w:p>
    <w:p>
      <w:r>
        <w:rPr>
          <w:b/>
        </w:rPr>
        <w:t>gas-line-service.jpg</w:t>
      </w:r>
      <w:r>
        <w:t xml:space="preserve"> Professional photography of a licensed plumber testing a residential gas line connection with a leak detector, safety-first approach, proper ventilation visible, precise work, Fortune 500 quality, 800x500 landscape</w:t>
      </w:r>
    </w:p>
    <w:p>
      <w:pPr>
        <w:spacing w:after="60"/>
      </w:pPr>
    </w:p>
    <w:p>
      <w:pPr>
        <w:pStyle w:val="Heading1"/>
      </w:pPr>
      <w:bookmarkStart w:id="4" w:name="section_002"/>
      <w:r>
        <w:t>HVAC (pack-hvac)</w:t>
      </w:r>
      <w:bookmarkEnd w:id="4"/>
    </w:p>
    <w:p>
      <w:r>
        <w:rPr>
          <w:b/>
        </w:rPr>
        <w:t>Existing:</w:t>
      </w:r>
      <w:r>
        <w:t xml:space="preserve"> heating-and-cooling.jpg, maintenance-agreements.jpg, equipment-commissioning.jpg</w:t>
      </w:r>
    </w:p>
    <w:p>
      <w:pPr>
        <w:pStyle w:val="Heading2"/>
      </w:pPr>
      <w:bookmarkStart w:id="5" w:name="section_003"/>
      <w:r>
        <w:t>Missing:</w:t>
      </w:r>
      <w:bookmarkEnd w:id="5"/>
    </w:p>
    <w:p>
      <w:r>
        <w:rPr>
          <w:b/>
        </w:rPr>
        <w:t>ac-repair.jpg</w:t>
      </w:r>
      <w:r>
        <w:t xml:space="preserve"> Professional photography of an HVAC technician replacing a capacitor on a residential outdoor AC unit, multimeter in hand, clean workspace, summer day, competent repair work, Fortune 500 quality, 800x500 landscape</w:t>
      </w:r>
    </w:p>
    <w:p>
      <w:r>
        <w:rPr>
          <w:b/>
        </w:rPr>
        <w:t>furnace-tuneup.jpg</w:t>
      </w:r>
      <w:r>
        <w:t xml:space="preserve"> Professional photography of an HVAC technician performing a furnace inspection with combustion analyzer, clean basement utility area, organized tools, fall/winter maintenance theme, Fortune 500 quality, 800x500 landscape</w:t>
      </w:r>
    </w:p>
    <w:p>
      <w:r>
        <w:rPr>
          <w:b/>
        </w:rPr>
        <w:t>ductwork.jpg</w:t>
      </w:r>
      <w:r>
        <w:t xml:space="preserve"> Professional photography of an HVAC technician sealing ductwork joints in an accessible attic space, mastic and foil tape visible, clean work area, energy efficiency focus, Fortune 500 quality, 800x500 landscape</w:t>
      </w:r>
    </w:p>
    <w:p>
      <w:r>
        <w:rPr>
          <w:b/>
        </w:rPr>
        <w:t>thermostat-install.jpg</w:t>
      </w:r>
      <w:r>
        <w:t xml:space="preserve"> Professional photography of a technician installing a modern smart thermostat on a residential wall, precise wiring connections, clean wall finish, technology meets comfort, Fortune 500 quality, 800x500 landscape</w:t>
      </w:r>
    </w:p>
    <w:p>
      <w:r>
        <w:rPr>
          <w:b/>
        </w:rPr>
        <w:t>indoor-air-quality.jpg</w:t>
      </w:r>
      <w:r>
        <w:t xml:space="preserve"> Professional photography of an HVAC professional installing a whole-home air purification system into ductwork, filter media visible, clean modern utility room, health-focused service, Fortune 500 quality, 800x500 landscape</w:t>
      </w:r>
    </w:p>
    <w:p>
      <w:r>
        <w:rPr>
          <w:b/>
        </w:rPr>
        <w:t>emergency-heating.jpg</w:t>
      </w:r>
      <w:r>
        <w:t xml:space="preserve"> Professional photography of an HVAC technician diagnosing a furnace issue with a diagnostic meter, homeowner visible in background doorway, cold weather implied, urgent but professional service, Fortune 500 quality, 800x500 landscape</w:t>
      </w:r>
    </w:p>
    <w:p>
      <w:r>
        <w:rPr>
          <w:b/>
        </w:rPr>
        <w:t>mini-split-install.jpg</w:t>
      </w:r>
      <w:r>
        <w:t xml:space="preserve"> Professional photography of an HVAC installer mounting a ductless mini-split indoor unit on a residential wall, refrigerant lines routed cleanly, bright modern room, premium installation, Fortune 500 quality, 800x500 landscape</w:t>
      </w:r>
    </w:p>
    <w:p>
      <w:pPr>
        <w:spacing w:after="60"/>
      </w:pPr>
    </w:p>
    <w:p>
      <w:pPr>
        <w:pStyle w:val="Heading1"/>
      </w:pPr>
      <w:bookmarkStart w:id="6" w:name="section_004"/>
      <w:r>
        <w:t>Landscaping (pack-landscape)</w:t>
      </w:r>
      <w:bookmarkEnd w:id="6"/>
    </w:p>
    <w:p>
      <w:r>
        <w:rPr>
          <w:b/>
        </w:rPr>
        <w:t>Existing:</w:t>
      </w:r>
      <w:r>
        <w:t xml:space="preserve"> property-zones.jpg, crew-routing.jpg, seasonal-work.jpg</w:t>
      </w:r>
    </w:p>
    <w:p>
      <w:pPr>
        <w:pStyle w:val="Heading2"/>
      </w:pPr>
      <w:bookmarkStart w:id="7" w:name="section_005"/>
      <w:r>
        <w:t>Missing:</w:t>
      </w:r>
      <w:bookmarkEnd w:id="7"/>
    </w:p>
    <w:p>
      <w:r>
        <w:rPr>
          <w:b/>
        </w:rPr>
        <w:t>lawn-care.jpg</w:t>
      </w:r>
      <w:r>
        <w:t xml:space="preserve"> Professional photography of a landscaper operating a commercial zero-turn mower on a pristine residential lawn, perfect cutting lines visible, lush green grass, blue sky, professional results, Fortune 500 quality, 800x500 landscape</w:t>
      </w:r>
    </w:p>
    <w:p>
      <w:r>
        <w:rPr>
          <w:b/>
        </w:rPr>
        <w:t>garden-design.jpg</w:t>
      </w:r>
      <w:r>
        <w:t xml:space="preserve"> Professional photography of a landscape designer presenting a garden plan to a homeowner in their backyard, sketches and plant samples visible, beautiful existing landscape, collaborative design, Fortune 500 quality, 800x500 landscape</w:t>
      </w:r>
    </w:p>
    <w:p>
      <w:r>
        <w:rPr>
          <w:b/>
        </w:rPr>
        <w:t>irrigation-install.jpg</w:t>
      </w:r>
      <w:r>
        <w:t xml:space="preserve"> Professional photography of a landscaping crew installing an in-ground sprinkler system with trenching and pipe layout visible, green lawn, organized materials, precision work, Fortune 500 quality, 800x500 landscape</w:t>
      </w:r>
    </w:p>
    <w:p>
      <w:r>
        <w:rPr>
          <w:b/>
        </w:rPr>
        <w:t>mulching-beds.jpg</w:t>
      </w:r>
      <w:r>
        <w:t xml:space="preserve"> Professional photography of a landscaper applying fresh mulch to ornamental beds around a residential home, wheelbarrow and rake, colorful plants, well-maintained property, Fortune 500 quality, 800x500 landscape</w:t>
      </w:r>
    </w:p>
    <w:p>
      <w:r>
        <w:rPr>
          <w:b/>
        </w:rPr>
        <w:t>tree-planting.jpg</w:t>
      </w:r>
      <w:r>
        <w:t xml:space="preserve"> Professional photography of a landscaping professional planting a balled-and-burlapped ornamental tree in a residential front yard, proper planting depth, quality specimen, beautiful property, Fortune 500 quality, 800x500 landscape</w:t>
      </w:r>
    </w:p>
    <w:p>
      <w:r>
        <w:rPr>
          <w:b/>
        </w:rPr>
        <w:t>hardscape.jpg</w:t>
      </w:r>
      <w:r>
        <w:t xml:space="preserve"> Professional photography of a landscape crew installing a natural stone patio in a residential backyard, level and compactor tools visible, precision placement, partially complete showing craftsmanship, Fortune 500 quality, 800x500 landscape</w:t>
      </w:r>
    </w:p>
    <w:p>
      <w:r>
        <w:rPr>
          <w:b/>
        </w:rPr>
        <w:t>spring-cleanup.jpg</w:t>
      </w:r>
      <w:r>
        <w:t xml:space="preserve"> Professional photography of a landscaping team performing spring bed cleanup on a residential property, removing winter debris, pruning perennials, signs of new growth, bright spring morning, Fortune 500 quality, 800x500 landscape</w:t>
      </w:r>
    </w:p>
    <w:p>
      <w:pPr>
        <w:spacing w:after="60"/>
      </w:pPr>
    </w:p>
    <w:p>
      <w:pPr>
        <w:pStyle w:val="Heading1"/>
      </w:pPr>
      <w:bookmarkStart w:id="8" w:name="section_006"/>
      <w:r>
        <w:t>Electrical (pack-electrical)</w:t>
      </w:r>
      <w:bookmarkEnd w:id="8"/>
    </w:p>
    <w:p>
      <w:r>
        <w:rPr>
          <w:b/>
        </w:rPr>
        <w:t>Existing:</w:t>
      </w:r>
      <w:r>
        <w:t xml:space="preserve"> panel-schedules.jpg, electrical-inspections.jpg, permit-tracking.jpg</w:t>
      </w:r>
    </w:p>
    <w:p>
      <w:pPr>
        <w:pStyle w:val="Heading2"/>
      </w:pPr>
      <w:bookmarkStart w:id="9" w:name="section_007"/>
      <w:r>
        <w:t>Missing:</w:t>
      </w:r>
      <w:bookmarkEnd w:id="9"/>
    </w:p>
    <w:p>
      <w:r>
        <w:rPr>
          <w:b/>
        </w:rPr>
        <w:t>outlet-install.jpg</w:t>
      </w:r>
      <w:r>
        <w:t xml:space="preserve"> Professional photography of an electrician installing a GFCI outlet in a kitchen, proper wiring connections visible, safety glasses, clean modern kitchen, precision work, Fortune 500 quality, 800x500 landscape</w:t>
      </w:r>
    </w:p>
    <w:p>
      <w:r>
        <w:rPr>
          <w:b/>
        </w:rPr>
        <w:t>lighting-design.jpg</w:t>
      </w:r>
      <w:r>
        <w:t xml:space="preserve"> Professional photography of an electrician installing recessed LED lighting in a residential ceiling, clean finished drywall, modern fixtures, bright well-lit result, home improvement, Fortune 500 quality, 800x500 landscape</w:t>
      </w:r>
    </w:p>
    <w:p>
      <w:r>
        <w:rPr>
          <w:b/>
        </w:rPr>
        <w:t>ev-charger.jpg</w:t>
      </w:r>
      <w:r>
        <w:t xml:space="preserve"> Professional photography of an electrician installing a Level 2 EV charger in a residential garage, dedicated circuit wiring visible, modern electric vehicle nearby, clean installation, Fortune 500 quality, 800x500 landscape</w:t>
      </w:r>
    </w:p>
    <w:p>
      <w:r>
        <w:rPr>
          <w:b/>
        </w:rPr>
        <w:t>whole-house-surge.jpg</w:t>
      </w:r>
      <w:r>
        <w:t xml:space="preserve"> Professional photography of an electrician installing a whole-house surge protector at a residential panel, clean wiring, protective equipment, home protection focus, Fortune 500 quality, 800x500 landscape</w:t>
      </w:r>
    </w:p>
    <w:p>
      <w:r>
        <w:rPr>
          <w:b/>
        </w:rPr>
        <w:t>ceiling-fan.jpg</w:t>
      </w:r>
      <w:r>
        <w:t xml:space="preserve"> Professional photography of an electrician mounting a modern ceiling fan in a bright residential bedroom, secure mounting bracket visible, balanced and level, home comfort improvement, Fortune 500 quality, 800x500 landscape</w:t>
      </w:r>
    </w:p>
    <w:p>
      <w:r>
        <w:rPr>
          <w:b/>
        </w:rPr>
        <w:t>troubleshooting.jpg</w:t>
      </w:r>
      <w:r>
        <w:t xml:space="preserve"> Professional photography of an electrician using a circuit tracer to locate a wiring issue in a residential wall, systematic diagnostic approach, non-contact voltage tester, clean work area, Fortune 500 quality, 800x500 landscape</w:t>
      </w:r>
    </w:p>
    <w:p>
      <w:r>
        <w:rPr>
          <w:b/>
        </w:rPr>
        <w:t>generator-install.jpg</w:t>
      </w:r>
      <w:r>
        <w:t xml:space="preserve"> Professional photography of an electrician connecting a whole-home standby generator with automatic transfer switch, residential exterior, clean professional installation, backup power solution, Fortune 500 quality, 800x500 landscape</w:t>
      </w:r>
    </w:p>
    <w:p>
      <w:pPr>
        <w:spacing w:after="60"/>
      </w:pPr>
    </w:p>
    <w:p>
      <w:pPr>
        <w:pStyle w:val="Heading1"/>
      </w:pPr>
      <w:bookmarkStart w:id="10" w:name="section_008"/>
      <w:r>
        <w:t>General Notes</w:t>
      </w:r>
      <w:bookmarkEnd w:id="10"/>
    </w:p>
    <w:p>
      <w:r>
        <w:t>Apply the same pattern (3 existing + 4-7 additional common services) for ALL 30 industries. The additional services should represent the most commonly booked service types for each trade that a business owner would want to list on their public storefront.</w:t>
      </w:r>
    </w:p>
    <w:p>
      <w:pPr>
        <w:pStyle w:val="Heading2"/>
      </w:pPr>
      <w:bookmarkStart w:id="11" w:name="section_009"/>
      <w:r>
        <w:t>Naming Convention</w:t>
      </w:r>
      <w:bookmarkEnd w:id="11"/>
    </w:p>
    <w:p>
      <w:pPr>
        <w:pStyle w:val="ListBullet"/>
      </w:pPr>
      <w:r>
        <w:t>Filename: lowercase, hyphenated slug of the service name</w:t>
      </w:r>
    </w:p>
    <w:p>
      <w:pPr>
        <w:pStyle w:val="ListBullet"/>
      </w:pPr>
      <w:r>
        <w:t>Location: apps/web/public/storefront/services/{pack-code}/{slug}.jpg</w:t>
      </w:r>
    </w:p>
    <w:p>
      <w:pPr>
        <w:pStyle w:val="ListBullet"/>
      </w:pPr>
      <w:r>
        <w:t>Example: "AC Repair" → pack-hvac/ac-repair.jpg</w:t>
      </w:r>
    </w:p>
    <w:p>
      <w:pPr>
        <w:pStyle w:val="Heading2"/>
      </w:pPr>
      <w:bookmarkStart w:id="12" w:name="section_010"/>
      <w:r>
        <w:t>After Generation</w:t>
      </w:r>
      <w:bookmarkEnd w:id="12"/>
    </w:p>
    <w:p>
      <w:r>
        <w:t>Once images are created and placed in the correct folders, the service image dropdown in the Storefront Builder should be updated to show pack-specific service images (not just industry hero images). This requires a code update to scan the available images per pack and present them in the dropdown.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OPERATIONS AND REFERENCE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Missing Service Image Prompts</dc:title>
  <dc:subject>Plumbing (pack-plumbing)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