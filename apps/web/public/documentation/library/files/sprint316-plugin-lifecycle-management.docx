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316 — Plugin Lifecycle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plugin-lifecycle-management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/api/v1/platform-extensibility/plugin-lifecycle-management.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316 — Plugin Lifecycle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