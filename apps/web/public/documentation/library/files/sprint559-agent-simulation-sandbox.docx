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559 — Agent Simulation Sandbox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agent-simulation-sandbox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/api/v1/agentic-workforce-orchestration/agent-simulation-sandbox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559 — Agent Simulation Sandbox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