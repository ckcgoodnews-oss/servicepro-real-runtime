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310 — Industry Solutions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industry-solutions-release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/api/v1/industry-solutions/industry-solutions-release.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310 — Industry Solutions Release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