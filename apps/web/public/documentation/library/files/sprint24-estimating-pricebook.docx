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24 - Estimating and Price Book Intelligence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This sprint establishes the pricing and quote-management foundation.</w:t>
      </w:r>
    </w:p>
    <w:p>
      <w:r>
        <w:t>Included:</w:t>
      </w:r>
    </w:p>
    <w:p>
      <w:pPr>
        <w:pStyle w:val="ListBullet"/>
      </w:pPr>
      <w:r>
        <w:t>Price books and price book items</w:t>
      </w:r>
    </w:p>
    <w:p>
      <w:pPr>
        <w:pStyle w:val="ListBullet"/>
      </w:pPr>
      <w:r>
        <w:t>Labor rates</w:t>
      </w:r>
    </w:p>
    <w:p>
      <w:pPr>
        <w:pStyle w:val="ListBullet"/>
      </w:pPr>
      <w:r>
        <w:t>Service assemblies</w:t>
      </w:r>
    </w:p>
    <w:p>
      <w:pPr>
        <w:pStyle w:val="ListBullet"/>
      </w:pPr>
      <w:r>
        <w:t>Margin rules</w:t>
      </w:r>
    </w:p>
    <w:p>
      <w:pPr>
        <w:pStyle w:val="ListBullet"/>
      </w:pPr>
      <w:r>
        <w:t>Quote templates</w:t>
      </w:r>
    </w:p>
    <w:p>
      <w:pPr>
        <w:pStyle w:val="ListBullet"/>
      </w:pPr>
      <w:r>
        <w:t>Estimate approval workflow</w:t>
      </w:r>
    </w:p>
    <w:p>
      <w:pPr>
        <w:pStyle w:val="ListBullet"/>
      </w:pPr>
      <w:r>
        <w:t>Change orders</w:t>
      </w:r>
    </w:p>
    <w:p>
      <w:pPr>
        <w:pStyle w:val="ListBullet"/>
      </w:pPr>
      <w:r>
        <w:t>Estimate revision history</w:t>
      </w:r>
    </w:p>
    <w:p>
      <w:r>
        <w:t>Production follow-up:</w:t>
      </w:r>
    </w:p>
    <w:p>
      <w:pPr>
        <w:pStyle w:val="ListBullet"/>
      </w:pPr>
      <w:r>
        <w:t>Add live UI for building estimates from assemblies.</w:t>
      </w:r>
    </w:p>
    <w:p>
      <w:pPr>
        <w:pStyle w:val="ListBullet"/>
      </w:pPr>
      <w:r>
        <w:t>Add PDF quote rendering.</w:t>
      </w:r>
    </w:p>
    <w:p>
      <w:pPr>
        <w:pStyle w:val="ListBullet"/>
      </w:pPr>
      <w:r>
        <w:t>Add customer e-sign approval.</w:t>
      </w:r>
    </w:p>
    <w:p>
      <w:pPr>
        <w:pStyle w:val="ListBullet"/>
      </w:pPr>
      <w:r>
        <w:t>Add regional price overrides.</w:t>
      </w:r>
    </w:p>
    <w:p>
      <w:pPr>
        <w:pStyle w:val="ListBullet"/>
      </w:pPr>
      <w:r>
        <w:t>Add vendor cost synchronization.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24 - Estimating and Price Book Intelligence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