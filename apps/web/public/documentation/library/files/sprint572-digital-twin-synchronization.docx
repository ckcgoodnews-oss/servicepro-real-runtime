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572 — Digital Twin Synchronization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digital-twin-synchronization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/api/v1/spatial-robotics-operations/digital-twin-synchronization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572 — Digital Twin Synchronization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