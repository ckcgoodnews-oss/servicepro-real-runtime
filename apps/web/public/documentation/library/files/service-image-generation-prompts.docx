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after="200"/>
        <w:jc w:val="center"/>
      </w:pPr>
      <w:r>
        <w:rPr>
          <w:rFonts w:ascii="Aptos" w:hAnsi="Aptos"/>
          <w:b/>
          <w:color w:val="C7922B"/>
          <w:sz w:val="20"/>
        </w:rPr>
        <w:t>OPERATIONS AND REFERENCE</w:t>
      </w:r>
    </w:p>
    <w:p>
      <w:pPr>
        <w:spacing w:after="240"/>
        <w:jc w:val="center"/>
      </w:pPr>
      <w:r>
        <w:rPr>
          <w:rFonts w:ascii="Aptos Display" w:hAnsi="Aptos Display"/>
          <w:b/>
          <w:color w:val="17365D"/>
          <w:sz w:val="60"/>
        </w:rPr>
        <w:t>ServicePro — Service Page Image Generation Prompts</w:t>
      </w:r>
    </w:p>
    <w:p>
      <w:pPr>
        <w:spacing w:after="1600"/>
        <w:jc w:val="center"/>
      </w:pPr>
      <w:r>
        <w:rPr>
          <w:rFonts w:ascii="Aptos" w:hAnsi="Aptos"/>
          <w:color w:val="2E74B5"/>
          <w:sz w:val="28"/>
        </w:rPr>
        <w:t>Global Style Guidelines</w:t>
      </w:r>
    </w:p>
    <w:p>
      <w:pPr>
        <w:jc w:val="center"/>
      </w:pPr>
      <w:r>
        <w:rPr>
          <w:color w:val="66788A"/>
          <w:sz w:val="19"/>
        </w:rPr>
        <w:t>Publication edition  |  2026-08-03</w:t>
      </w:r>
    </w:p>
    <w:p>
      <w:r>
        <w:br w:type="page"/>
      </w:r>
    </w:p>
    <w:p>
      <w:pPr>
        <w:pStyle w:val="Heading1"/>
      </w:pPr>
      <w:r>
        <w:t>Document Control</w:t>
      </w:r>
    </w:p>
    <w:tbl>
      <w:tblPr>
        <w:tblW w:type="dxa" w:w="9360"/>
        <w:jc w:val="left"/>
        <w:tblLayout w:type="fixed"/>
        <w:tblLook w:firstColumn="1" w:firstRow="1" w:lastColumn="0" w:lastRow="0" w:noHBand="0" w:noVBand="1" w:val="04A0"/>
        <w:tblInd w:type="dxa" w:w="120"/>
      </w:tblPr>
      <w:tblGrid>
        <w:gridCol w:w="2100"/>
        <w:gridCol w:w="7260"/>
      </w:tblGrid>
      <w:tr>
        <w:tc>
          <w:tcPr>
            <w:tcW w:type="dxa" w:w="2100"/>
            <w:vAlign w:val="center"/>
            <w:shd w:fill="DCE6F1"/>
            <w:tcMar>
              <w:top w:w="80" w:type="dxa"/>
              <w:start w:w="120" w:type="dxa"/>
              <w:bottom w:w="80" w:type="dxa"/>
              <w:end w:w="120" w:type="dxa"/>
            </w:tcMar>
          </w:tcPr>
          <w:p>
            <w:r>
              <w:rPr>
                <w:b/>
              </w:rPr>
              <w:t>Purpose</w:t>
            </w:r>
          </w:p>
        </w:tc>
        <w:tc>
          <w:tcPr>
            <w:tcW w:type="dxa" w:w="7260"/>
            <w:vAlign w:val="center"/>
            <w:shd w:fill="FFFFFF"/>
            <w:tcMar>
              <w:top w:w="80" w:type="dxa"/>
              <w:start w:w="120" w:type="dxa"/>
              <w:bottom w:w="80" w:type="dxa"/>
              <w:end w:w="120" w:type="dxa"/>
            </w:tcMar>
          </w:tcPr>
          <w:p>
            <w:r>
              <w:t>Enterprise platform overview and buyer evaluation reference</w:t>
            </w:r>
          </w:p>
        </w:tc>
      </w:tr>
      <w:tr>
        <w:tc>
          <w:tcPr>
            <w:tcW w:type="dxa" w:w="2100"/>
            <w:vAlign w:val="center"/>
            <w:shd w:fill="DCE6F1"/>
            <w:tcMar>
              <w:top w:w="80" w:type="dxa"/>
              <w:start w:w="120" w:type="dxa"/>
              <w:bottom w:w="80" w:type="dxa"/>
              <w:end w:w="120" w:type="dxa"/>
            </w:tcMar>
          </w:tcPr>
          <w:p>
            <w:r>
              <w:rPr>
                <w:b/>
              </w:rPr>
              <w:t>Audience</w:t>
            </w:r>
          </w:p>
        </w:tc>
        <w:tc>
          <w:tcPr>
            <w:tcW w:type="dxa" w:w="7260"/>
            <w:vAlign w:val="center"/>
            <w:shd w:fill="FFFFFF"/>
            <w:tcMar>
              <w:top w:w="80" w:type="dxa"/>
              <w:start w:w="120" w:type="dxa"/>
              <w:bottom w:w="80" w:type="dxa"/>
              <w:end w:w="120" w:type="dxa"/>
            </w:tcMar>
          </w:tcPr>
          <w:p>
            <w:r>
              <w:t>Business leaders, platform administrators, evaluators, partners, and technical stakeholders</w:t>
            </w:r>
          </w:p>
        </w:tc>
      </w:tr>
      <w:tr>
        <w:tc>
          <w:tcPr>
            <w:tcW w:type="dxa" w:w="2100"/>
            <w:vAlign w:val="center"/>
            <w:shd w:fill="DCE6F1"/>
            <w:tcMar>
              <w:top w:w="80" w:type="dxa"/>
              <w:start w:w="120" w:type="dxa"/>
              <w:bottom w:w="80" w:type="dxa"/>
              <w:end w:w="120" w:type="dxa"/>
            </w:tcMar>
          </w:tcPr>
          <w:p>
            <w:r>
              <w:rPr>
                <w:b/>
              </w:rPr>
              <w:t>Scope</w:t>
            </w:r>
          </w:p>
        </w:tc>
        <w:tc>
          <w:tcPr>
            <w:tcW w:type="dxa" w:w="7260"/>
            <w:vAlign w:val="center"/>
            <w:shd w:fill="FFFFFF"/>
            <w:tcMar>
              <w:top w:w="80" w:type="dxa"/>
              <w:start w:w="120" w:type="dxa"/>
              <w:bottom w:w="80" w:type="dxa"/>
              <w:end w:w="120" w:type="dxa"/>
            </w:tcMar>
          </w:tcPr>
          <w:p>
            <w:r>
              <w:t>Capabilities, architecture, security, deployment, adoption, outcomes, and terminology</w:t>
            </w:r>
          </w:p>
        </w:tc>
      </w:tr>
      <w:tr>
        <w:tc>
          <w:tcPr>
            <w:tcW w:type="dxa" w:w="2100"/>
            <w:vAlign w:val="center"/>
            <w:shd w:fill="DCE6F1"/>
            <w:tcMar>
              <w:top w:w="80" w:type="dxa"/>
              <w:start w:w="120" w:type="dxa"/>
              <w:bottom w:w="80" w:type="dxa"/>
              <w:end w:w="120" w:type="dxa"/>
            </w:tcMar>
          </w:tcPr>
          <w:p>
            <w:r>
              <w:rPr>
                <w:b/>
              </w:rPr>
              <w:t>Source</w:t>
            </w:r>
          </w:p>
        </w:tc>
        <w:tc>
          <w:tcPr>
            <w:tcW w:type="dxa" w:w="7260"/>
            <w:vAlign w:val="center"/>
            <w:shd w:fill="FFFFFF"/>
            <w:tcMar>
              <w:top w:w="80" w:type="dxa"/>
              <w:start w:w="120" w:type="dxa"/>
              <w:bottom w:w="80" w:type="dxa"/>
              <w:end w:w="120" w:type="dxa"/>
            </w:tcMar>
          </w:tcPr>
          <w:p>
            <w:r>
              <w:t>ServicePro repository documentation; technical meaning preserved</w:t>
            </w:r>
          </w:p>
        </w:tc>
      </w:tr>
    </w:tbl>
    <w:p>
      <w:r>
        <w:t>Navigation note: use Word's Navigation Pane to move through the heading hierarchy. The source document's linked table of contents is retained below.</w:t>
      </w:r>
    </w:p>
    <w:p>
      <w:r>
        <w:t xml:space="preserve">&gt; Generate one image per suggested service for each industry pack. &gt; Quality: Fortune 500 corporate marketing standard — clean, polished, family-friendly. &gt; Output: 800×500px landscape, JPG, quality 90% &gt; Save to: </w:t>
      </w:r>
      <w:r>
        <w:rPr>
          <w:rFonts w:ascii="Consolas" w:hAnsi="Consolas"/>
          <w:sz w:val="18"/>
        </w:rPr>
        <w:t>apps/web/public/storefront/services/{industry}/{service-slug}.jpg</w:t>
      </w:r>
      <w:r>
        <w:t xml:space="preserve"> &gt; Style: Professional commercial photography, warm natural lighting, diverse representation, clean compositions, no text overlays.</w:t>
      </w:r>
    </w:p>
    <w:p>
      <w:pPr>
        <w:spacing w:after="60"/>
      </w:pPr>
    </w:p>
    <w:p>
      <w:pPr>
        <w:pStyle w:val="ListBullet"/>
      </w:pPr>
      <w:r>
        <w:t>Quality level: Fortune 500 annual report / enterprise SaaS marketing material</w:t>
      </w:r>
    </w:p>
    <w:p>
      <w:pPr>
        <w:pStyle w:val="ListBullet"/>
      </w:pPr>
      <w:r>
        <w:t>Tone: Professional, trustworthy, welcoming, family-friendly</w:t>
      </w:r>
    </w:p>
    <w:p>
      <w:pPr>
        <w:pStyle w:val="ListBullet"/>
      </w:pPr>
      <w:r>
        <w:t>People: Diverse ages, ethnicities, and genders. Friendly and competent. No overly posed stock-photo smiles.</w:t>
      </w:r>
    </w:p>
    <w:p>
      <w:pPr>
        <w:pStyle w:val="ListBullet"/>
      </w:pPr>
      <w:r>
        <w:t>Environment: Clean, well-maintained, real-world settings (homes, businesses, outdoors)</w:t>
      </w:r>
    </w:p>
    <w:p>
      <w:pPr>
        <w:pStyle w:val="ListBullet"/>
      </w:pPr>
      <w:r>
        <w:t>Color: Warm natural light, slight color grading toward each industry's accent color</w:t>
      </w:r>
    </w:p>
    <w:p>
      <w:pPr>
        <w:pStyle w:val="ListBullet"/>
      </w:pPr>
      <w:r>
        <w:t>Composition: Subject in focus with context visible. Leave 20% breathing room for potential text overlay on the right side.</w:t>
      </w:r>
    </w:p>
    <w:p>
      <w:pPr>
        <w:pStyle w:val="ListBullet"/>
      </w:pPr>
      <w:r>
        <w:t>Avoid: Anything unsafe, messy, disturbing, overtly branded, clip-art style, or AI-artifact heavy</w:t>
      </w:r>
    </w:p>
    <w:p>
      <w:pPr>
        <w:spacing w:after="60"/>
      </w:pPr>
    </w:p>
    <w:p>
      <w:pPr>
        <w:pStyle w:val="Heading1"/>
      </w:pPr>
      <w:r>
        <w:t>1. Plumbing (#247d70)</w:t>
      </w:r>
    </w:p>
    <w:p>
      <w:pPr>
        <w:pStyle w:val="Heading2"/>
      </w:pPr>
      <w:r>
        <w:t>1.1 Drain and Sewer Service</w:t>
      </w:r>
    </w:p>
    <w:p>
      <w:r>
        <w:rPr>
          <w:b/>
        </w:rPr>
        <w:t>Prompt:</w:t>
      </w:r>
      <w:r>
        <w:t xml:space="preserve"> Professional photography of a plumber using a drain camera inspection tool on a residential main sewer line cleanout, clean work area with organized equipment, well-maintained backyard, friendly and knowledgeable technician, warm daylight, Fortune 500 marketing quality, 800x500 landscape</w:t>
      </w:r>
    </w:p>
    <w:p>
      <w:pPr>
        <w:pStyle w:val="Heading2"/>
      </w:pPr>
      <w:r>
        <w:t>1.2 Water Heater Service</w:t>
      </w:r>
    </w:p>
    <w:p>
      <w:r>
        <w:rPr>
          <w:b/>
        </w:rPr>
        <w:t>Prompt:</w:t>
      </w:r>
      <w:r>
        <w:t xml:space="preserve"> Professional photography of a licensed plumber installing a modern tankless water heater in a clean utility room, copper fittings visible, tool bag organized, homeowner observing with satisfaction in soft background blur, warm interior lighting, family-friendly, Fortune 500 quality, 800x500 landscape</w:t>
      </w:r>
    </w:p>
    <w:p>
      <w:pPr>
        <w:pStyle w:val="Heading2"/>
      </w:pPr>
      <w:r>
        <w:t>1.3 Fixture Service</w:t>
      </w:r>
    </w:p>
    <w:p>
      <w:r>
        <w:rPr>
          <w:b/>
        </w:rPr>
        <w:t>Prompt:</w:t>
      </w:r>
      <w:r>
        <w:t xml:space="preserve"> Professional photography of a plumber replacing a modern brushed-nickel kitchen faucet in a bright contemporary kitchen, clean countertops, precision work visible, professional appearance, warm natural window light, welcoming home environment, Fortune 500 quality, 800x500 landscape</w:t>
      </w:r>
    </w:p>
    <w:p>
      <w:pPr>
        <w:spacing w:after="60"/>
      </w:pPr>
    </w:p>
    <w:p>
      <w:pPr>
        <w:pStyle w:val="Heading1"/>
      </w:pPr>
      <w:r>
        <w:t>2. HVAC (#3c7ec4)</w:t>
      </w:r>
    </w:p>
    <w:p>
      <w:pPr>
        <w:pStyle w:val="Heading2"/>
      </w:pPr>
      <w:r>
        <w:t>2.1 Heating and Cooling</w:t>
      </w:r>
    </w:p>
    <w:p>
      <w:r>
        <w:rPr>
          <w:b/>
        </w:rPr>
        <w:t>Prompt:</w:t>
      </w:r>
      <w:r>
        <w:t xml:space="preserve"> Professional photography of an HVAC technician performing maintenance on a residential split-system outdoor condenser unit, clean tools and gauges visible, well-maintained suburban home in background, blue sky, professional uniform, friendly demeanor, Fortune 500 quality, 800x500 landscape</w:t>
      </w:r>
    </w:p>
    <w:p>
      <w:pPr>
        <w:pStyle w:val="Heading2"/>
      </w:pPr>
      <w:r>
        <w:t>2.2 Maintenance Agreements</w:t>
      </w:r>
    </w:p>
    <w:p>
      <w:r>
        <w:rPr>
          <w:b/>
        </w:rPr>
        <w:t>Prompt:</w:t>
      </w:r>
      <w:r>
        <w:t xml:space="preserve"> Professional photography of an HVAC technician reviewing a maintenance checklist with a homeowner at their front door, clipboard and inspection report visible, friendly conversation, well-kept residential neighborhood, warm golden hour lighting, Fortune 500 quality, 800x500 landscape</w:t>
      </w:r>
    </w:p>
    <w:p>
      <w:pPr>
        <w:pStyle w:val="Heading2"/>
      </w:pPr>
      <w:r>
        <w:t>2.3 Equipment Commissioning</w:t>
      </w:r>
    </w:p>
    <w:p>
      <w:r>
        <w:rPr>
          <w:b/>
        </w:rPr>
        <w:t>Prompt:</w:t>
      </w:r>
      <w:r>
        <w:t xml:space="preserve"> Professional photography of two HVAC technicians commissioning a new rooftop commercial HVAC unit, digital controls and measurement tools visible, clean commercial building rooftop, clear sky, teamwork and precision, Fortune 500 quality, 800x500 landscape</w:t>
      </w:r>
    </w:p>
    <w:p>
      <w:pPr>
        <w:spacing w:after="60"/>
      </w:pPr>
    </w:p>
    <w:p>
      <w:pPr>
        <w:pStyle w:val="Heading1"/>
      </w:pPr>
      <w:r>
        <w:t>3. Carpet &amp; Upholstery Cleaning (#9b6f4f)</w:t>
      </w:r>
    </w:p>
    <w:p>
      <w:pPr>
        <w:pStyle w:val="Heading2"/>
      </w:pPr>
      <w:r>
        <w:t>3.1 Room-Based Estimates</w:t>
      </w:r>
    </w:p>
    <w:p>
      <w:r>
        <w:rPr>
          <w:b/>
        </w:rPr>
        <w:t>Prompt:</w:t>
      </w:r>
      <w:r>
        <w:t xml:space="preserve"> Professional photography of a carpet cleaning technician measuring a living room with a digital measuring tool, clean modern home interior, notepad for estimate, friendly interaction with homeowner, warm interior lighting, Fortune 500 quality, 800x500 landscape</w:t>
      </w:r>
    </w:p>
    <w:p>
      <w:pPr>
        <w:pStyle w:val="Heading2"/>
      </w:pPr>
      <w:r>
        <w:t>3.2 Treatment Tracking</w:t>
      </w:r>
    </w:p>
    <w:p>
      <w:r>
        <w:rPr>
          <w:b/>
        </w:rPr>
        <w:t>Prompt:</w:t>
      </w:r>
      <w:r>
        <w:t xml:space="preserve"> Professional photography of a carpet cleaning professional applying spot treatment to upholstery fabric, organized cleaning supplies, bright clean living room, careful precision work, family-friendly home environment, Fortune 500 quality, 800x500 landscape</w:t>
      </w:r>
    </w:p>
    <w:p>
      <w:pPr>
        <w:pStyle w:val="Heading2"/>
      </w:pPr>
      <w:r>
        <w:t>3.3 Recurring Service</w:t>
      </w:r>
    </w:p>
    <w:p>
      <w:r>
        <w:rPr>
          <w:b/>
        </w:rPr>
        <w:t>Prompt:</w:t>
      </w:r>
      <w:r>
        <w:t xml:space="preserve"> Professional photography of a carpet cleaning team arriving at a residential home with professional truck-mounted equipment, clean van with equipment visible, welcoming homeowner at front door, morning light, suburban neighborhood, Fortune 500 quality, 800x500 landscape</w:t>
      </w:r>
    </w:p>
    <w:p>
      <w:pPr>
        <w:spacing w:after="60"/>
      </w:pPr>
    </w:p>
    <w:p>
      <w:pPr>
        <w:pStyle w:val="Heading1"/>
      </w:pPr>
      <w:r>
        <w:t>4. Landscaping (#56843f)</w:t>
      </w:r>
    </w:p>
    <w:p>
      <w:pPr>
        <w:pStyle w:val="Heading2"/>
      </w:pPr>
      <w:r>
        <w:t>4.1 Property Zones</w:t>
      </w:r>
    </w:p>
    <w:p>
      <w:r>
        <w:rPr>
          <w:b/>
        </w:rPr>
        <w:t>Prompt:</w:t>
      </w:r>
      <w:r>
        <w:t xml:space="preserve"> Professional photography of a landscaping crew leader reviewing a property zone plan on a tablet while standing in a beautifully maintained residential garden, ornamental beds and lawn visible, organized crew in background, golden hour, Fortune 500 quality, 800x500 landscape</w:t>
      </w:r>
    </w:p>
    <w:p>
      <w:pPr>
        <w:pStyle w:val="Heading2"/>
      </w:pPr>
      <w:r>
        <w:t>4.2 Crew Routing</w:t>
      </w:r>
    </w:p>
    <w:p>
      <w:r>
        <w:rPr>
          <w:b/>
        </w:rPr>
        <w:t>Prompt:</w:t>
      </w:r>
      <w:r>
        <w:t xml:space="preserve"> Professional photography of a landscaping crew loading a commercial trailer with mowers and equipment at dawn, organized fleet vehicles, team coordination visible, suburban street with mature trees, early morning golden light, Fortune 500 quality, 800x500 landscape</w:t>
      </w:r>
    </w:p>
    <w:p>
      <w:pPr>
        <w:pStyle w:val="Heading2"/>
      </w:pPr>
      <w:r>
        <w:t>4.3 Seasonal Work</w:t>
      </w:r>
    </w:p>
    <w:p>
      <w:r>
        <w:rPr>
          <w:b/>
        </w:rPr>
        <w:t>Prompt:</w:t>
      </w:r>
      <w:r>
        <w:t xml:space="preserve"> Professional photography of a landscaper planting colorful seasonal flowers in a residential front bed, mulch and garden tools organized nearby, lush green lawn, well-maintained property, warm afternoon sunlight, family-friendly neighborhood, Fortune 500 quality, 800x500 landscape</w:t>
      </w:r>
    </w:p>
    <w:p>
      <w:pPr>
        <w:spacing w:after="60"/>
      </w:pPr>
    </w:p>
    <w:p>
      <w:pPr>
        <w:pStyle w:val="Heading1"/>
      </w:pPr>
      <w:r>
        <w:t>5. Electrical (#d49328)</w:t>
      </w:r>
    </w:p>
    <w:p>
      <w:pPr>
        <w:pStyle w:val="Heading2"/>
      </w:pPr>
      <w:r>
        <w:t>5.1 Panel Schedules</w:t>
      </w:r>
    </w:p>
    <w:p>
      <w:r>
        <w:rPr>
          <w:b/>
        </w:rPr>
        <w:t>Prompt:</w:t>
      </w:r>
      <w:r>
        <w:t xml:space="preserve"> Professional photography of a licensed electrician labeling a clean residential electrical panel with organized circuit breakers, safety glasses, insulated tools, well-lit garage or utility room, precision and safety visible, Fortune 500 quality, 800x500 landscape</w:t>
      </w:r>
    </w:p>
    <w:p>
      <w:pPr>
        <w:pStyle w:val="Heading2"/>
      </w:pPr>
      <w:r>
        <w:t>5.2 Electrical Inspections</w:t>
      </w:r>
    </w:p>
    <w:p>
      <w:r>
        <w:rPr>
          <w:b/>
        </w:rPr>
        <w:t>Prompt:</w:t>
      </w:r>
      <w:r>
        <w:t xml:space="preserve"> Professional photography of an electrician using a thermal imaging camera on a commercial electrical panel, professional equipment, safety gear, clean industrial environment, focused expertise visible, Fortune 500 quality, 800x500 landscape</w:t>
      </w:r>
    </w:p>
    <w:p>
      <w:pPr>
        <w:pStyle w:val="Heading2"/>
      </w:pPr>
      <w:r>
        <w:t>5.3 Permit Tracking</w:t>
      </w:r>
    </w:p>
    <w:p>
      <w:r>
        <w:rPr>
          <w:b/>
        </w:rPr>
        <w:t>Prompt:</w:t>
      </w:r>
      <w:r>
        <w:t xml:space="preserve"> Professional photography of an electrician reviewing permit documents and blueprints at a construction site office, clean desk with plans and inspection reports, hard hat visible, professional appearance, natural light from window, Fortune 500 quality, 800x500 landscape</w:t>
      </w:r>
    </w:p>
    <w:p>
      <w:pPr>
        <w:spacing w:after="60"/>
      </w:pPr>
    </w:p>
    <w:p>
      <w:pPr>
        <w:pStyle w:val="Heading1"/>
      </w:pPr>
      <w:r>
        <w:t>6. Residential Cleaning (#5c91a8)</w:t>
      </w:r>
    </w:p>
    <w:p>
      <w:pPr>
        <w:pStyle w:val="Heading2"/>
      </w:pPr>
      <w:r>
        <w:t>6.1 Room Checklists</w:t>
      </w:r>
    </w:p>
    <w:p>
      <w:r>
        <w:rPr>
          <w:b/>
        </w:rPr>
        <w:t>Prompt:</w:t>
      </w:r>
      <w:r>
        <w:t xml:space="preserve"> Professional photography of a residential cleaning team member checking off a room-by-room cleaning checklist on a clipboard in a bright modern bathroom, sparkling clean surfaces, organized cleaning caddy, natural light, welcoming home, Fortune 500 quality, 800x500 landscape</w:t>
      </w:r>
    </w:p>
    <w:p>
      <w:pPr>
        <w:pStyle w:val="Heading2"/>
      </w:pPr>
      <w:r>
        <w:t>6.2 Recurring Plans</w:t>
      </w:r>
    </w:p>
    <w:p>
      <w:r>
        <w:rPr>
          <w:b/>
        </w:rPr>
        <w:t>Prompt:</w:t>
      </w:r>
      <w:r>
        <w:t xml:space="preserve"> Professional photography of a friendly cleaning professional arriving at a residential front door with organized supplies, homeowner welcoming them with a smile, well-maintained home exterior, morning light, trust and reliability conveyed, Fortune 500 quality, 800x500 landscape</w:t>
      </w:r>
    </w:p>
    <w:p>
      <w:pPr>
        <w:pStyle w:val="Heading2"/>
      </w:pPr>
      <w:r>
        <w:t>6.3 Customer Preferences</w:t>
      </w:r>
    </w:p>
    <w:p>
      <w:r>
        <w:rPr>
          <w:b/>
        </w:rPr>
        <w:t>Prompt:</w:t>
      </w:r>
      <w:r>
        <w:t xml:space="preserve"> Professional photography of a cleaning team member carefully dusting shelves with family photos, respectful and thorough approach, clean bright living room, personal touches visible, natural window light, family-friendly and trustworthy, Fortune 500 quality, 800x500 landscape</w:t>
      </w:r>
    </w:p>
    <w:p>
      <w:pPr>
        <w:spacing w:after="60"/>
      </w:pPr>
    </w:p>
    <w:p>
      <w:pPr>
        <w:pStyle w:val="Heading1"/>
      </w:pPr>
      <w:r>
        <w:t>7. Commercial Janitorial (#397b89)</w:t>
      </w:r>
    </w:p>
    <w:p>
      <w:pPr>
        <w:pStyle w:val="Heading2"/>
      </w:pPr>
      <w:r>
        <w:t>7.1 Facility Zones</w:t>
      </w:r>
    </w:p>
    <w:p>
      <w:r>
        <w:rPr>
          <w:b/>
        </w:rPr>
        <w:t>Prompt:</w:t>
      </w:r>
      <w:r>
        <w:t xml:space="preserve"> Professional photography of a janitorial team leader reviewing a facility floor plan on a tablet in a modern office lobby, cleaning cart organized in background, polished floors reflecting overhead lights, after-hours professional operation, Fortune 500 quality, 800x500 landscape</w:t>
      </w:r>
    </w:p>
    <w:p>
      <w:pPr>
        <w:pStyle w:val="Heading2"/>
      </w:pPr>
      <w:r>
        <w:t>7.2 Quality Inspections</w:t>
      </w:r>
    </w:p>
    <w:p>
      <w:r>
        <w:rPr>
          <w:b/>
        </w:rPr>
        <w:t>Prompt:</w:t>
      </w:r>
      <w:r>
        <w:t xml:space="preserve"> Professional photography of a janitorial supervisor conducting a quality inspection in a corporate restroom with a digital checklist, spotless fixtures, professional uniform, white-glove standard, clean bright environment, Fortune 500 quality, 800x500 landscape</w:t>
      </w:r>
    </w:p>
    <w:p>
      <w:pPr>
        <w:pStyle w:val="Heading2"/>
      </w:pPr>
      <w:r>
        <w:t>7.3 Supply Controls</w:t>
      </w:r>
    </w:p>
    <w:p>
      <w:r>
        <w:rPr>
          <w:b/>
        </w:rPr>
        <w:t>Prompt:</w:t>
      </w:r>
      <w:r>
        <w:t xml:space="preserve"> Professional photography of a janitorial supply room with organized shelving of cleaning products, inventory labels visible, team member scanning a barcode on supplies, clean well-lit storage area, operational efficiency, Fortune 500 quality, 800x500 landscape</w:t>
      </w:r>
    </w:p>
    <w:p>
      <w:pPr>
        <w:spacing w:after="60"/>
      </w:pPr>
    </w:p>
    <w:p>
      <w:pPr>
        <w:pStyle w:val="Heading1"/>
      </w:pPr>
      <w:r>
        <w:t>8. Pest Control (#75613b)</w:t>
      </w:r>
    </w:p>
    <w:p>
      <w:pPr>
        <w:pStyle w:val="Heading2"/>
      </w:pPr>
      <w:r>
        <w:t>8.1 Treatment Records</w:t>
      </w:r>
    </w:p>
    <w:p>
      <w:r>
        <w:rPr>
          <w:b/>
        </w:rPr>
        <w:t>Prompt:</w:t>
      </w:r>
      <w:r>
        <w:t xml:space="preserve"> Professional photography of a pest control technician documenting a treatment record on a tablet while inspecting a residential foundation perimeter, clean uniform, organized equipment bag, well-maintained home exterior, daylight, reassuring and professional, Fortune 500 quality, 800x500 landscape</w:t>
      </w:r>
    </w:p>
    <w:p>
      <w:pPr>
        <w:pStyle w:val="Heading2"/>
      </w:pPr>
      <w:r>
        <w:t>8.2 Device Monitoring</w:t>
      </w:r>
    </w:p>
    <w:p>
      <w:r>
        <w:rPr>
          <w:b/>
        </w:rPr>
        <w:t>Prompt:</w:t>
      </w:r>
      <w:r>
        <w:t xml:space="preserve"> Professional photography of a pest control professional checking a monitoring station in a clean commercial kitchen environment, protective gloves, data logging device, hygienic setting, discrete and professional approach, Fortune 500 quality, 800x500 landscape</w:t>
      </w:r>
    </w:p>
    <w:p>
      <w:pPr>
        <w:pStyle w:val="Heading2"/>
      </w:pPr>
      <w:r>
        <w:t>8.3 Compliance Logs</w:t>
      </w:r>
    </w:p>
    <w:p>
      <w:r>
        <w:rPr>
          <w:b/>
        </w:rPr>
        <w:t>Prompt:</w:t>
      </w:r>
      <w:r>
        <w:t xml:space="preserve"> Professional photography of a pest control operator reviewing compliance documentation and treatment logs at a clean desk with a laptop, certificates visible on wall, professional office environment, trustworthy and organized, Fortune 500 quality, 800x500 landscape</w:t>
      </w:r>
    </w:p>
    <w:p>
      <w:pPr>
        <w:spacing w:after="60"/>
      </w:pPr>
    </w:p>
    <w:p>
      <w:pPr>
        <w:pStyle w:val="Heading1"/>
      </w:pPr>
      <w:r>
        <w:t>9. Roofing (#8a4f42)</w:t>
      </w:r>
    </w:p>
    <w:p>
      <w:pPr>
        <w:pStyle w:val="Heading2"/>
      </w:pPr>
      <w:r>
        <w:t>9.1 Roof Diagrams</w:t>
      </w:r>
    </w:p>
    <w:p>
      <w:r>
        <w:rPr>
          <w:b/>
        </w:rPr>
        <w:t>Prompt:</w:t>
      </w:r>
      <w:r>
        <w:t xml:space="preserve"> Professional photography of a roofing contractor reviewing architectural roof diagrams and measurement plans at ground level, residential home in background, hard hat and safety gear ready, clipboard with detailed drawings, clear sky, Fortune 500 quality, 800x500 landscape</w:t>
      </w:r>
    </w:p>
    <w:p>
      <w:pPr>
        <w:pStyle w:val="Heading2"/>
      </w:pPr>
      <w:r>
        <w:t>9.2 Material Takeoffs</w:t>
      </w:r>
    </w:p>
    <w:p>
      <w:r>
        <w:rPr>
          <w:b/>
        </w:rPr>
        <w:t>Prompt:</w:t>
      </w:r>
      <w:r>
        <w:t xml:space="preserve"> Professional photography of roofing materials (architectural shingles, underlayment, flashing) neatly organized on a clean driveway ready for installation, delivery truck in background, residential home, clear day, precision and preparation, Fortune 500 quality, 800x500 landscape</w:t>
      </w:r>
    </w:p>
    <w:p>
      <w:pPr>
        <w:pStyle w:val="Heading2"/>
      </w:pPr>
      <w:r>
        <w:t>9.3 Claims Documentation</w:t>
      </w:r>
    </w:p>
    <w:p>
      <w:r>
        <w:rPr>
          <w:b/>
        </w:rPr>
        <w:t>Prompt:</w:t>
      </w:r>
      <w:r>
        <w:t xml:space="preserve"> Professional photography of a roofing inspector documenting storm damage on a residential roof with a camera and measurement tool, safety harness visible, detailed documentation process, professional appearance, blue sky with clouds, Fortune 500 quality, 800x500 landscape</w:t>
      </w:r>
    </w:p>
    <w:p>
      <w:pPr>
        <w:spacing w:after="60"/>
      </w:pPr>
    </w:p>
    <w:p>
      <w:pPr>
        <w:pStyle w:val="Heading1"/>
      </w:pPr>
      <w:r>
        <w:t>10. Garage Door (#596879)</w:t>
      </w:r>
    </w:p>
    <w:p>
      <w:pPr>
        <w:pStyle w:val="Heading2"/>
      </w:pPr>
      <w:r>
        <w:t>10.1 Door Assets</w:t>
      </w:r>
    </w:p>
    <w:p>
      <w:r>
        <w:rPr>
          <w:b/>
        </w:rPr>
        <w:t>Prompt:</w:t>
      </w:r>
      <w:r>
        <w:t xml:space="preserve"> Professional photography of a garage door technician inspecting a modern residential garage door mechanism, organized tool belt, well-maintained home exterior, clean driveway, morning light, professional and friendly, Fortune 500 quality, 800x500 landscape</w:t>
      </w:r>
    </w:p>
    <w:p>
      <w:pPr>
        <w:pStyle w:val="Heading2"/>
      </w:pPr>
      <w:r>
        <w:t>10.2 Safety Checks</w:t>
      </w:r>
    </w:p>
    <w:p>
      <w:r>
        <w:rPr>
          <w:b/>
        </w:rPr>
        <w:t>Prompt:</w:t>
      </w:r>
      <w:r>
        <w:t xml:space="preserve"> Professional photography of a technician testing garage door safety sensors with a measurement device, close-up of precision work, clean garage interior, safety-focused approach, professional uniform, Fortune 500 quality, 800x500 landscape</w:t>
      </w:r>
    </w:p>
    <w:p>
      <w:pPr>
        <w:pStyle w:val="Heading2"/>
      </w:pPr>
      <w:r>
        <w:t>10.3 Spring Lifecycle</w:t>
      </w:r>
    </w:p>
    <w:p>
      <w:r>
        <w:rPr>
          <w:b/>
        </w:rPr>
        <w:t>Prompt:</w:t>
      </w:r>
      <w:r>
        <w:t xml:space="preserve"> Professional photography of a garage door specialist replacing torsion springs with proper winding tools, safety glasses and gloves, controlled environment, professional expertise visible, well-lit garage, Fortune 500 quality, 800x500 landscape</w:t>
      </w:r>
    </w:p>
    <w:p>
      <w:pPr>
        <w:spacing w:after="60"/>
      </w:pPr>
    </w:p>
    <w:p>
      <w:pPr>
        <w:pStyle w:val="Heading1"/>
      </w:pPr>
      <w:r>
        <w:t>11. Appliance Repair (#536fa3)</w:t>
      </w:r>
    </w:p>
    <w:p>
      <w:pPr>
        <w:pStyle w:val="Heading2"/>
      </w:pPr>
      <w:r>
        <w:t>11.1 Model Diagnostics</w:t>
      </w:r>
    </w:p>
    <w:p>
      <w:r>
        <w:rPr>
          <w:b/>
        </w:rPr>
        <w:t>Prompt:</w:t>
      </w:r>
      <w:r>
        <w:t xml:space="preserve"> Professional photography of an appliance repair technician using a multimeter to diagnose a stainless steel dishwasher, modern kitchen setting, organized tool case, focused expertise, warm interior lighting, family-friendly environment, Fortune 500 quality, 800x500 landscape</w:t>
      </w:r>
    </w:p>
    <w:p>
      <w:pPr>
        <w:pStyle w:val="Heading2"/>
      </w:pPr>
      <w:r>
        <w:t>11.2 Parts Tracking</w:t>
      </w:r>
    </w:p>
    <w:p>
      <w:r>
        <w:rPr>
          <w:b/>
        </w:rPr>
        <w:t>Prompt:</w:t>
      </w:r>
      <w:r>
        <w:t xml:space="preserve"> Professional photography of an appliance technician checking a replacement part against a digital parts catalog on a tablet, organized parts tray, clean workbench, modern kitchen visible, professional precision, Fortune 500 quality, 800x500 landscape</w:t>
      </w:r>
    </w:p>
    <w:p>
      <w:pPr>
        <w:pStyle w:val="Heading2"/>
      </w:pPr>
      <w:r>
        <w:t>11.3 Warranty Service</w:t>
      </w:r>
    </w:p>
    <w:p>
      <w:r>
        <w:rPr>
          <w:b/>
        </w:rPr>
        <w:t>Prompt:</w:t>
      </w:r>
      <w:r>
        <w:t xml:space="preserve"> Professional photography of an appliance technician explaining warranty coverage to a homeowner while pointing at a product label, friendly conversation in a bright kitchen, clipboard with documentation, trust and expertise, Fortune 500 quality, 800x500 landscape</w:t>
      </w:r>
    </w:p>
    <w:p>
      <w:pPr>
        <w:spacing w:after="60"/>
      </w:pPr>
    </w:p>
    <w:p>
      <w:pPr>
        <w:pStyle w:val="Heading1"/>
      </w:pPr>
      <w:r>
        <w:t>12. Handyman (#9a7041)</w:t>
      </w:r>
    </w:p>
    <w:p>
      <w:pPr>
        <w:pStyle w:val="Heading2"/>
      </w:pPr>
      <w:r>
        <w:t>12.1 Multi-Task Jobs</w:t>
      </w:r>
    </w:p>
    <w:p>
      <w:r>
        <w:rPr>
          <w:b/>
        </w:rPr>
        <w:t>Prompt:</w:t>
      </w:r>
      <w:r>
        <w:t xml:space="preserve"> Professional photography of a skilled handyman assembling custom shelving in a home office while a power drill and level are in use, variety of tools organized on a nearby surface, warm residential interior, versatility and skill, Fortune 500 quality, 800x500 landscape</w:t>
      </w:r>
    </w:p>
    <w:p>
      <w:pPr>
        <w:pStyle w:val="Heading2"/>
      </w:pPr>
      <w:r>
        <w:t>12.2 Project Punch Lists</w:t>
      </w:r>
    </w:p>
    <w:p>
      <w:r>
        <w:rPr>
          <w:b/>
        </w:rPr>
        <w:t>Prompt:</w:t>
      </w:r>
      <w:r>
        <w:t xml:space="preserve"> Professional photography of a handyman reviewing a project completion punch list on a clipboard with a homeowner, recently completed trim work visible, bright and clean interior, collaboration and quality, Fortune 500 quality, 800x500 landscape</w:t>
      </w:r>
    </w:p>
    <w:p>
      <w:pPr>
        <w:pStyle w:val="Heading2"/>
      </w:pPr>
      <w:r>
        <w:t>12.3 Flexible Estimates</w:t>
      </w:r>
    </w:p>
    <w:p>
      <w:r>
        <w:rPr>
          <w:b/>
        </w:rPr>
        <w:t>Prompt:</w:t>
      </w:r>
      <w:r>
        <w:t xml:space="preserve"> Professional photography of a handyman taking measurements in a bathroom with a tape measure and notepad, preparing an estimate, clean well-lit bathroom, thoughtful assessment, professional but approachable, Fortune 500 quality, 800x500 landscape</w:t>
      </w:r>
    </w:p>
    <w:p>
      <w:pPr>
        <w:spacing w:after="60"/>
      </w:pPr>
    </w:p>
    <w:p>
      <w:pPr>
        <w:pStyle w:val="Heading1"/>
      </w:pPr>
      <w:r>
        <w:t>13. Painting (#9168a7)</w:t>
      </w:r>
    </w:p>
    <w:p>
      <w:pPr>
        <w:pStyle w:val="Heading2"/>
      </w:pPr>
      <w:r>
        <w:t>13.1 Color Schedules</w:t>
      </w:r>
    </w:p>
    <w:p>
      <w:r>
        <w:rPr>
          <w:b/>
        </w:rPr>
        <w:t>Prompt:</w:t>
      </w:r>
      <w:r>
        <w:t xml:space="preserve"> Professional photography of a painting contractor presenting color swatches and samples to a homeowner in their living room, fan deck of colors spread on a table, collaborative decision-making, bright interior, Fortune 500 quality, 800x500 landscape</w:t>
      </w:r>
    </w:p>
    <w:p>
      <w:pPr>
        <w:pStyle w:val="Heading2"/>
      </w:pPr>
      <w:r>
        <w:t>13.2 Surface Measurements</w:t>
      </w:r>
    </w:p>
    <w:p>
      <w:r>
        <w:rPr>
          <w:b/>
        </w:rPr>
        <w:t>Prompt:</w:t>
      </w:r>
      <w:r>
        <w:t xml:space="preserve"> Professional photography of a painter measuring a room with a laser distance meter, noting dimensions on a clipboard, empty room ready for painting, painter's tape and drop cloths prepared, professional preparation, Fortune 500 quality, 800x500 landscape</w:t>
      </w:r>
    </w:p>
    <w:p>
      <w:pPr>
        <w:pStyle w:val="Heading2"/>
      </w:pPr>
      <w:r>
        <w:t>13.3 Paint Usage</w:t>
      </w:r>
    </w:p>
    <w:p>
      <w:r>
        <w:rPr>
          <w:b/>
        </w:rPr>
        <w:t>Prompt:</w:t>
      </w:r>
      <w:r>
        <w:t xml:space="preserve"> Professional photography of a professional painter applying a smooth coat of interior paint with a premium roller, clean lines, drop cloths protecting floors, organized paint supplies, transformation in progress, natural light, Fortune 500 quality, 800x500 landscape</w:t>
      </w:r>
    </w:p>
    <w:p>
      <w:pPr>
        <w:spacing w:after="60"/>
      </w:pPr>
    </w:p>
    <w:p>
      <w:pPr>
        <w:pStyle w:val="Heading1"/>
      </w:pPr>
      <w:r>
        <w:t>14. Pressure Washing (#287fa1)</w:t>
      </w:r>
    </w:p>
    <w:p>
      <w:pPr>
        <w:pStyle w:val="Heading2"/>
      </w:pPr>
      <w:r>
        <w:t>14.1 Area-Based Pricing</w:t>
      </w:r>
    </w:p>
    <w:p>
      <w:r>
        <w:rPr>
          <w:b/>
        </w:rPr>
        <w:t>Prompt:</w:t>
      </w:r>
      <w:r>
        <w:t xml:space="preserve"> Professional photography of a pressure washing technician measuring a residential driveway area with a wheel measurer, preparing a quote, clean truck with equipment visible, suburban home, clear day, professional approach, Fortune 500 quality, 800x500 landscape</w:t>
      </w:r>
    </w:p>
    <w:p>
      <w:pPr>
        <w:pStyle w:val="Heading2"/>
      </w:pPr>
      <w:r>
        <w:t>14.2 Chemical Tracking</w:t>
      </w:r>
    </w:p>
    <w:p>
      <w:r>
        <w:rPr>
          <w:b/>
        </w:rPr>
        <w:t>Prompt:</w:t>
      </w:r>
      <w:r>
        <w:t xml:space="preserve"> Professional photography of a pressure washing professional selecting the appropriate cleaning solution from an organized chemical rack on their service truck, labels visible, safety gloves, professional operation, Fortune 500 quality, 800x500 landscape</w:t>
      </w:r>
    </w:p>
    <w:p>
      <w:pPr>
        <w:pStyle w:val="Heading2"/>
      </w:pPr>
      <w:r>
        <w:t>14.3 Photo Documentation</w:t>
      </w:r>
    </w:p>
    <w:p>
      <w:r>
        <w:rPr>
          <w:b/>
        </w:rPr>
        <w:t>Prompt:</w:t>
      </w:r>
      <w:r>
        <w:t xml:space="preserve"> Professional photography showing a dramatic before-and-after split of a residential concrete patio being pressure washed, half dirty and half sparkling clean, water spray visible, satisfying transformation, sunny day, Fortune 500 quality, 800x500 landscape</w:t>
      </w:r>
    </w:p>
    <w:p>
      <w:pPr>
        <w:spacing w:after="60"/>
      </w:pPr>
    </w:p>
    <w:p>
      <w:pPr>
        <w:pStyle w:val="Heading1"/>
      </w:pPr>
      <w:r>
        <w:t>15. Pool &amp; Spa (#238aa2)</w:t>
      </w:r>
    </w:p>
    <w:p>
      <w:pPr>
        <w:pStyle w:val="Heading2"/>
      </w:pPr>
      <w:r>
        <w:t>15.1 Chemistry Logs</w:t>
      </w:r>
    </w:p>
    <w:p>
      <w:r>
        <w:rPr>
          <w:b/>
        </w:rPr>
        <w:t>Prompt:</w:t>
      </w:r>
      <w:r>
        <w:t xml:space="preserve"> Professional photography of a pool service technician testing water chemistry at the edge of a crystal-clear residential pool, digital test meter and reagents visible, recording results on a tablet, tropical landscaping, bright sunshine, Fortune 500 quality, 800x500 landscape</w:t>
      </w:r>
    </w:p>
    <w:p>
      <w:pPr>
        <w:pStyle w:val="Heading2"/>
      </w:pPr>
      <w:r>
        <w:t>15.2 Route Service</w:t>
      </w:r>
    </w:p>
    <w:p>
      <w:r>
        <w:rPr>
          <w:b/>
        </w:rPr>
        <w:t>Prompt:</w:t>
      </w:r>
      <w:r>
        <w:t xml:space="preserve"> Professional photography of a pool technician's organized service vehicle with pool equipment, net skimmers, and chemical supplies neatly stored, arriving at a residential property, professional fleet operation, morning light, Fortune 500 quality, 800x500 landscape</w:t>
      </w:r>
    </w:p>
    <w:p>
      <w:pPr>
        <w:pStyle w:val="Heading2"/>
      </w:pPr>
      <w:r>
        <w:t>15.3 Seasonal Care</w:t>
      </w:r>
    </w:p>
    <w:p>
      <w:r>
        <w:rPr>
          <w:b/>
        </w:rPr>
        <w:t>Prompt:</w:t>
      </w:r>
      <w:r>
        <w:t xml:space="preserve"> Professional photography of a pool professional installing a safety cover on a residential pool for winter, clean organized process, autumn leaves on surrounding deck, end-of-season maintenance, warm afternoon light, Fortune 500 quality, 800x500 landscape</w:t>
      </w:r>
    </w:p>
    <w:p>
      <w:pPr>
        <w:spacing w:after="60"/>
      </w:pPr>
    </w:p>
    <w:p>
      <w:pPr>
        <w:pStyle w:val="Heading1"/>
      </w:pPr>
      <w:r>
        <w:t>16. Locksmith &amp; Security (#47566a)</w:t>
      </w:r>
    </w:p>
    <w:p>
      <w:pPr>
        <w:pStyle w:val="Heading2"/>
      </w:pPr>
      <w:r>
        <w:t>16.1 Key Records</w:t>
      </w:r>
    </w:p>
    <w:p>
      <w:r>
        <w:rPr>
          <w:b/>
        </w:rPr>
        <w:t>Prompt:</w:t>
      </w:r>
      <w:r>
        <w:t xml:space="preserve"> Professional photography of a locksmith cutting a precision key on a professional key machine, organized key blanks and reference cards visible, clean mobile workshop, focused craftsmanship, Fortune 500 quality, 800x500 landscape</w:t>
      </w:r>
    </w:p>
    <w:p>
      <w:pPr>
        <w:pStyle w:val="Heading2"/>
      </w:pPr>
      <w:r>
        <w:t>16.2 Access Control</w:t>
      </w:r>
    </w:p>
    <w:p>
      <w:r>
        <w:rPr>
          <w:b/>
        </w:rPr>
        <w:t>Prompt:</w:t>
      </w:r>
      <w:r>
        <w:t xml:space="preserve"> Professional photography of a security technician programming a commercial access control panel in a modern office building lobby, keypad and card reader visible, professional installation, clean corporate environment, Fortune 500 quality, 800x500 landscape</w:t>
      </w:r>
    </w:p>
    <w:p>
      <w:pPr>
        <w:pStyle w:val="Heading2"/>
      </w:pPr>
      <w:r>
        <w:t>16.3 Security Hardware</w:t>
      </w:r>
    </w:p>
    <w:p>
      <w:r>
        <w:rPr>
          <w:b/>
        </w:rPr>
        <w:t>Prompt:</w:t>
      </w:r>
      <w:r>
        <w:t xml:space="preserve"> Professional photography of a locksmith installing a high-security deadbolt on a residential front door, precision tools in use, homeowner's welcoming entry visible, trust and security conveyed, warm afternoon light, Fortune 500 quality, 800x500 landscape</w:t>
      </w:r>
    </w:p>
    <w:p>
      <w:pPr>
        <w:spacing w:after="60"/>
      </w:pPr>
    </w:p>
    <w:p>
      <w:pPr>
        <w:pStyle w:val="Heading1"/>
      </w:pPr>
      <w:r>
        <w:t>17. Tree Care (#3f7749)</w:t>
      </w:r>
    </w:p>
    <w:p>
      <w:pPr>
        <w:pStyle w:val="Heading2"/>
      </w:pPr>
      <w:r>
        <w:t>17.1 Tree Inventory</w:t>
      </w:r>
    </w:p>
    <w:p>
      <w:r>
        <w:rPr>
          <w:b/>
        </w:rPr>
        <w:t>Prompt:</w:t>
      </w:r>
      <w:r>
        <w:t xml:space="preserve"> Professional photography of a certified arborist cataloging trees on a residential property with a tablet and measuring tape around a trunk, mature trees with healthy canopy, organized assessment process, dappled sunlight, Fortune 500 quality, 800x500 landscape</w:t>
      </w:r>
    </w:p>
    <w:p>
      <w:pPr>
        <w:pStyle w:val="Heading2"/>
      </w:pPr>
      <w:r>
        <w:t>17.2 Risk Assessments</w:t>
      </w:r>
    </w:p>
    <w:p>
      <w:r>
        <w:rPr>
          <w:b/>
        </w:rPr>
        <w:t>Prompt:</w:t>
      </w:r>
      <w:r>
        <w:t xml:space="preserve"> Professional photography of an arborist inspecting a large tree for structural risk using binoculars and a clipboard, looking up into the canopy, safety helmet, professional assessment in a park-like residential setting, Fortune 500 quality, 800x500 landscape</w:t>
      </w:r>
    </w:p>
    <w:p>
      <w:pPr>
        <w:pStyle w:val="Heading2"/>
      </w:pPr>
      <w:r>
        <w:t>17.3 Treatment Plans</w:t>
      </w:r>
    </w:p>
    <w:p>
      <w:r>
        <w:rPr>
          <w:b/>
        </w:rPr>
        <w:t>Prompt:</w:t>
      </w:r>
      <w:r>
        <w:t xml:space="preserve"> Professional photography of a tree care professional applying a targeted treatment injection to a mature tree trunk, protective equipment, organized supplies, lush green residential landscape, care and precision, Fortune 500 quality, 800x500 landscape</w:t>
      </w:r>
    </w:p>
    <w:p>
      <w:pPr>
        <w:spacing w:after="60"/>
      </w:pPr>
    </w:p>
    <w:p>
      <w:pPr>
        <w:pStyle w:val="Heading1"/>
      </w:pPr>
      <w:r>
        <w:t>18. Snow &amp; Ice Management (#6688a6)</w:t>
      </w:r>
    </w:p>
    <w:p>
      <w:pPr>
        <w:pStyle w:val="Heading2"/>
      </w:pPr>
      <w:r>
        <w:t>18.1 Storm Dispatch</w:t>
      </w:r>
    </w:p>
    <w:p>
      <w:r>
        <w:rPr>
          <w:b/>
        </w:rPr>
        <w:t>Prompt:</w:t>
      </w:r>
      <w:r>
        <w:t xml:space="preserve"> Professional photography of a snow removal fleet manager coordinating dispatch from a warm operations office with monitors showing weather maps and route plans, organized command center, pre-dawn operations, professional winter preparedness, Fortune 500 quality, 800x500 landscape</w:t>
      </w:r>
    </w:p>
    <w:p>
      <w:pPr>
        <w:pStyle w:val="Heading2"/>
      </w:pPr>
      <w:r>
        <w:t>18.2 Salt Usage</w:t>
      </w:r>
    </w:p>
    <w:p>
      <w:r>
        <w:rPr>
          <w:b/>
        </w:rPr>
        <w:t>Prompt:</w:t>
      </w:r>
      <w:r>
        <w:t xml:space="preserve"> Professional photography of a commercial spreader applying de-icing material to a commercial parking lot at dawn, orange warning lights, precise material application, clean fleet vehicle, winter morning, Fortune 500 quality, 800x500 landscape</w:t>
      </w:r>
    </w:p>
    <w:p>
      <w:pPr>
        <w:pStyle w:val="Heading2"/>
      </w:pPr>
      <w:r>
        <w:t>18.3 Proof of Service</w:t>
      </w:r>
    </w:p>
    <w:p>
      <w:r>
        <w:rPr>
          <w:b/>
        </w:rPr>
        <w:t>Prompt:</w:t>
      </w:r>
      <w:r>
        <w:t xml:space="preserve"> Professional photography of a snow removal operator photographing a completed commercial lot clearing with a timestamped mobile app, clean plow truck in frame, fresh snow banks neatly pushed, documentation process, Fortune 500 quality, 800x500 landscape</w:t>
      </w:r>
    </w:p>
    <w:p>
      <w:pPr>
        <w:spacing w:after="60"/>
      </w:pPr>
    </w:p>
    <w:p>
      <w:pPr>
        <w:pStyle w:val="Heading1"/>
      </w:pPr>
      <w:r>
        <w:t>19. Irrigation (#3d8d73)</w:t>
      </w:r>
    </w:p>
    <w:p>
      <w:pPr>
        <w:pStyle w:val="Heading2"/>
      </w:pPr>
      <w:r>
        <w:t>19.1 Zone Maps</w:t>
      </w:r>
    </w:p>
    <w:p>
      <w:r>
        <w:rPr>
          <w:b/>
        </w:rPr>
        <w:t>Prompt:</w:t>
      </w:r>
      <w:r>
        <w:t xml:space="preserve"> Professional photography of an irrigation technician reviewing a property zone map on a tablet while standing in a lush green residential lawn, pop-up sprinkler heads visible, organized planning, morning light with dew, Fortune 500 quality, 800x500 landscape</w:t>
      </w:r>
    </w:p>
    <w:p>
      <w:pPr>
        <w:pStyle w:val="Heading2"/>
      </w:pPr>
      <w:r>
        <w:t>19.2 Controller Records</w:t>
      </w:r>
    </w:p>
    <w:p>
      <w:r>
        <w:rPr>
          <w:b/>
        </w:rPr>
        <w:t>Prompt:</w:t>
      </w:r>
      <w:r>
        <w:t xml:space="preserve"> Professional photography of an irrigation specialist programming a modern smart controller panel in a garage, digital display showing zone schedules, organized wiring, clean installation, professional expertise, Fortune 500 quality, 800x500 landscape</w:t>
      </w:r>
    </w:p>
    <w:p>
      <w:pPr>
        <w:pStyle w:val="Heading2"/>
      </w:pPr>
      <w:r>
        <w:t>19.3 Winterization</w:t>
      </w:r>
    </w:p>
    <w:p>
      <w:r>
        <w:rPr>
          <w:b/>
        </w:rPr>
        <w:t>Prompt:</w:t>
      </w:r>
      <w:r>
        <w:t xml:space="preserve"> Professional photography of an irrigation technician connecting a compressor to blow out sprinkler lines for winter, organized equipment, residential yard with autumn colors, seasonal maintenance process, warm afternoon light, Fortune 500 quality, 800x500 landscape</w:t>
      </w:r>
    </w:p>
    <w:p>
      <w:pPr>
        <w:spacing w:after="60"/>
      </w:pPr>
    </w:p>
    <w:p>
      <w:pPr>
        <w:pStyle w:val="Heading1"/>
      </w:pPr>
      <w:r>
        <w:t>20. Septic &amp; Wastewater (#75684c)</w:t>
      </w:r>
    </w:p>
    <w:p>
      <w:pPr>
        <w:pStyle w:val="Heading2"/>
      </w:pPr>
      <w:r>
        <w:t>20.1 System Assets</w:t>
      </w:r>
    </w:p>
    <w:p>
      <w:r>
        <w:rPr>
          <w:b/>
        </w:rPr>
        <w:t>Prompt:</w:t>
      </w:r>
      <w:r>
        <w:t xml:space="preserve"> Professional photography of a septic professional inspecting an access port cover on a well-maintained rural property with green grass, organized inspection equipment, professional uniform, respectful and competent approach, natural daylight, Fortune 500 quality, 800x500 landscape</w:t>
      </w:r>
    </w:p>
    <w:p>
      <w:pPr>
        <w:pStyle w:val="Heading2"/>
      </w:pPr>
      <w:r>
        <w:t>20.2 Pumping History</w:t>
      </w:r>
    </w:p>
    <w:p>
      <w:r>
        <w:rPr>
          <w:b/>
        </w:rPr>
        <w:t>Prompt:</w:t>
      </w:r>
      <w:r>
        <w:t xml:space="preserve"> Professional photography of a septic service operator managing a pump truck operation at a residential property, clean professional vehicle, organized hoses, well-maintained property, discrete and efficient operation, Fortune 500 quality, 800x500 landscape</w:t>
      </w:r>
    </w:p>
    <w:p>
      <w:pPr>
        <w:pStyle w:val="Heading2"/>
      </w:pPr>
      <w:r>
        <w:t>20.3 Disposal Records</w:t>
      </w:r>
    </w:p>
    <w:p>
      <w:r>
        <w:rPr>
          <w:b/>
        </w:rPr>
        <w:t>Prompt:</w:t>
      </w:r>
      <w:r>
        <w:t xml:space="preserve"> Professional photography of a septic service professional completing disposal documentation on a tablet at a permitted facility, organized paperwork, professional compliance, clean operational setting, Fortune 500 quality, 800x500 landscape</w:t>
      </w:r>
    </w:p>
    <w:p>
      <w:pPr>
        <w:spacing w:after="60"/>
      </w:pPr>
    </w:p>
    <w:p>
      <w:pPr>
        <w:pStyle w:val="Heading1"/>
      </w:pPr>
      <w:r>
        <w:t>21. Chimney &amp; Fireplace (#9b513d)</w:t>
      </w:r>
    </w:p>
    <w:p>
      <w:pPr>
        <w:pStyle w:val="Heading2"/>
      </w:pPr>
      <w:r>
        <w:t>21.1 Inspection Levels</w:t>
      </w:r>
    </w:p>
    <w:p>
      <w:r>
        <w:rPr>
          <w:b/>
        </w:rPr>
        <w:t>Prompt:</w:t>
      </w:r>
      <w:r>
        <w:t xml:space="preserve"> Professional photography of a chimney sweep performing a Level 2 video inspection with a camera system inside a brick fireplace, monitor showing flue interior, professional equipment, cozy living room, warm lighting, Fortune 500 quality, 800x500 landscape</w:t>
      </w:r>
    </w:p>
    <w:p>
      <w:pPr>
        <w:pStyle w:val="Heading2"/>
      </w:pPr>
      <w:r>
        <w:t>21.2 Sweeping Records</w:t>
      </w:r>
    </w:p>
    <w:p>
      <w:r>
        <w:rPr>
          <w:b/>
        </w:rPr>
        <w:t>Prompt:</w:t>
      </w:r>
      <w:r>
        <w:t xml:space="preserve"> Professional photography of a chimney professional with sweeping brushes and rods assembled, protective drop cloths around a stone fireplace, clean uniform, organized workspace, warm residential interior, Fortune 500 quality, 800x500 landscape</w:t>
      </w:r>
    </w:p>
    <w:p>
      <w:pPr>
        <w:pStyle w:val="Heading2"/>
      </w:pPr>
      <w:r>
        <w:t>21.3 Safety Findings</w:t>
      </w:r>
    </w:p>
    <w:p>
      <w:r>
        <w:rPr>
          <w:b/>
        </w:rPr>
        <w:t>Prompt:</w:t>
      </w:r>
      <w:r>
        <w:t xml:space="preserve"> Professional photography of a chimney inspector documenting findings on a tablet while pointing out creosote buildup on a sample, educational interaction with homeowner, professional and informative, warm interior, Fortune 500 quality, 800x500 landscape</w:t>
      </w:r>
    </w:p>
    <w:p>
      <w:pPr>
        <w:spacing w:after="60"/>
      </w:pPr>
    </w:p>
    <w:p>
      <w:pPr>
        <w:pStyle w:val="Heading1"/>
      </w:pPr>
      <w:r>
        <w:t>22. Solar (#c48728)</w:t>
      </w:r>
    </w:p>
    <w:p>
      <w:pPr>
        <w:pStyle w:val="Heading2"/>
      </w:pPr>
      <w:r>
        <w:t>22.1 System Commissioning</w:t>
      </w:r>
    </w:p>
    <w:p>
      <w:r>
        <w:rPr>
          <w:b/>
        </w:rPr>
        <w:t>Prompt:</w:t>
      </w:r>
      <w:r>
        <w:t xml:space="preserve"> Professional photography of solar technicians performing final commissioning tests on a residential rooftop array, digital multimeter measuring output, clear blue sky, modern home, safety harnesses, teamwork and precision, Fortune 500 quality, 800x500 landscape</w:t>
      </w:r>
    </w:p>
    <w:p>
      <w:pPr>
        <w:pStyle w:val="Heading2"/>
      </w:pPr>
      <w:r>
        <w:t>22.2 Production Checks</w:t>
      </w:r>
    </w:p>
    <w:p>
      <w:r>
        <w:rPr>
          <w:b/>
        </w:rPr>
        <w:t>Prompt:</w:t>
      </w:r>
      <w:r>
        <w:t xml:space="preserve"> Professional photography of a solar technician inspecting panel performance with a monitoring app on a tablet, clean solar array in background, blue sky, rooftop view of suburban neighborhood, efficiency and technology, Fortune 500 quality, 800x500 landscape</w:t>
      </w:r>
    </w:p>
    <w:p>
      <w:pPr>
        <w:pStyle w:val="Heading2"/>
      </w:pPr>
      <w:r>
        <w:t>22.3 Battery Service</w:t>
      </w:r>
    </w:p>
    <w:p>
      <w:r>
        <w:rPr>
          <w:b/>
        </w:rPr>
        <w:t>Prompt:</w:t>
      </w:r>
      <w:r>
        <w:t xml:space="preserve"> Professional photography of a solar technician inspecting a home battery storage system (like Tesla Powerwall) mounted in a clean garage, organized wiring, digital monitoring display, modern energy technology, Fortune 500 quality, 800x500 landscape</w:t>
      </w:r>
    </w:p>
    <w:p>
      <w:pPr>
        <w:spacing w:after="60"/>
      </w:pPr>
    </w:p>
    <w:p>
      <w:pPr>
        <w:pStyle w:val="Heading1"/>
      </w:pPr>
      <w:r>
        <w:t>23. Home Inspection (#637389)</w:t>
      </w:r>
    </w:p>
    <w:p>
      <w:pPr>
        <w:pStyle w:val="Heading2"/>
      </w:pPr>
      <w:r>
        <w:t>23.1 Structured Findings</w:t>
      </w:r>
    </w:p>
    <w:p>
      <w:r>
        <w:rPr>
          <w:b/>
        </w:rPr>
        <w:t>Prompt:</w:t>
      </w:r>
      <w:r>
        <w:t xml:space="preserve"> Professional photography of a home inspector examining a residential electrical panel with a flashlight and checklist, methodical approach, organized inspection kit, interior utility area, professional attire, thorough documentation, Fortune 500 quality, 800x500 landscape</w:t>
      </w:r>
    </w:p>
    <w:p>
      <w:pPr>
        <w:pStyle w:val="Heading2"/>
      </w:pPr>
      <w:r>
        <w:t>23.2 Photo Evidence</w:t>
      </w:r>
    </w:p>
    <w:p>
      <w:r>
        <w:rPr>
          <w:b/>
        </w:rPr>
        <w:t>Prompt:</w:t>
      </w:r>
      <w:r>
        <w:t xml:space="preserve"> Professional photography of a home inspector photographing a roof detail with a professional camera from a ladder, clipboard in other hand, residential home exterior, blue sky, documentation process, Fortune 500 quality, 800x500 landscape</w:t>
      </w:r>
    </w:p>
    <w:p>
      <w:pPr>
        <w:pStyle w:val="Heading2"/>
      </w:pPr>
      <w:r>
        <w:t>23.3 Client Reports</w:t>
      </w:r>
    </w:p>
    <w:p>
      <w:r>
        <w:rPr>
          <w:b/>
        </w:rPr>
        <w:t>Prompt:</w:t>
      </w:r>
      <w:r>
        <w:t xml:space="preserve"> Professional photography of a home inspector presenting a detailed inspection report to a couple at a desk, clean printed document with photos, professional office setting, trust and transparency, warm lighting, Fortune 500 quality, 800x500 landscape</w:t>
      </w:r>
    </w:p>
    <w:p>
      <w:pPr>
        <w:spacing w:after="60"/>
      </w:pPr>
    </w:p>
    <w:p>
      <w:pPr>
        <w:pStyle w:val="Heading1"/>
      </w:pPr>
      <w:r>
        <w:t>24. Restoration &amp; Remediation (#7d5b8f)</w:t>
      </w:r>
    </w:p>
    <w:p>
      <w:pPr>
        <w:pStyle w:val="Heading2"/>
      </w:pPr>
      <w:r>
        <w:t>24.1 Moisture Mapping</w:t>
      </w:r>
    </w:p>
    <w:p>
      <w:r>
        <w:rPr>
          <w:b/>
        </w:rPr>
        <w:t>Prompt:</w:t>
      </w:r>
      <w:r>
        <w:t xml:space="preserve"> Professional photography of a restoration technician using a moisture meter on a wall surface in a water-damaged room, digital reading visible, protective equipment, professional remediation in progress, controlled environment, Fortune 500 quality, 800x500 landscape</w:t>
      </w:r>
    </w:p>
    <w:p>
      <w:pPr>
        <w:pStyle w:val="Heading2"/>
      </w:pPr>
      <w:r>
        <w:t>24.2 Equipment Logs</w:t>
      </w:r>
    </w:p>
    <w:p>
      <w:r>
        <w:rPr>
          <w:b/>
        </w:rPr>
        <w:t>Prompt:</w:t>
      </w:r>
      <w:r>
        <w:t xml:space="preserve"> Professional photography of industrial drying equipment (air movers and dehumidifiers) organized in a room being restored, technician logging equipment placement on a tablet, professional operation, Fortune 500 quality, 800x500 landscape</w:t>
      </w:r>
    </w:p>
    <w:p>
      <w:pPr>
        <w:pStyle w:val="Heading2"/>
      </w:pPr>
      <w:r>
        <w:t>24.3 Loss Documentation</w:t>
      </w:r>
    </w:p>
    <w:p>
      <w:r>
        <w:rPr>
          <w:b/>
        </w:rPr>
        <w:t>Prompt:</w:t>
      </w:r>
      <w:r>
        <w:t xml:space="preserve"> Professional photography of a restoration project manager documenting damage scope with a camera and measurement tape in a fire-affected room, professional assessment process, empathetic but efficient approach, Fortune 500 quality, 800x500 landscape</w:t>
      </w:r>
    </w:p>
    <w:p>
      <w:pPr>
        <w:spacing w:after="60"/>
      </w:pPr>
    </w:p>
    <w:p>
      <w:pPr>
        <w:pStyle w:val="Heading1"/>
      </w:pPr>
      <w:r>
        <w:t>25. Moving Services (#4f72a3)</w:t>
      </w:r>
    </w:p>
    <w:p>
      <w:pPr>
        <w:pStyle w:val="Heading2"/>
      </w:pPr>
      <w:r>
        <w:t>25.1 Inventory Surveys</w:t>
      </w:r>
    </w:p>
    <w:p>
      <w:r>
        <w:rPr>
          <w:b/>
        </w:rPr>
        <w:t>Prompt:</w:t>
      </w:r>
      <w:r>
        <w:t xml:space="preserve"> Professional photography of a moving consultant conducting a home inventory survey with a tablet, walking through a furnished living room, noting items, organized and thorough approach, warm interior, friendly interaction, Fortune 500 quality, 800x500 landscape</w:t>
      </w:r>
    </w:p>
    <w:p>
      <w:pPr>
        <w:pStyle w:val="Heading2"/>
      </w:pPr>
      <w:r>
        <w:t>25.2 Truck Planning</w:t>
      </w:r>
    </w:p>
    <w:p>
      <w:r>
        <w:rPr>
          <w:b/>
        </w:rPr>
        <w:t>Prompt:</w:t>
      </w:r>
      <w:r>
        <w:t xml:space="preserve"> Professional photography of professional movers strategically loading wrapped furniture into a clean branded moving truck, organized loading plan, moving blankets and straps visible, teamwork and care, clear day, Fortune 500 quality, 800x500 landscape</w:t>
      </w:r>
    </w:p>
    <w:p>
      <w:pPr>
        <w:pStyle w:val="Heading2"/>
      </w:pPr>
      <w:r>
        <w:t>25.3 Delivery Proof</w:t>
      </w:r>
    </w:p>
    <w:p>
      <w:r>
        <w:rPr>
          <w:b/>
        </w:rPr>
        <w:t>Prompt:</w:t>
      </w:r>
      <w:r>
        <w:t xml:space="preserve"> Professional photography of a moving team lead getting a digital signature from a happy customer on a tablet at their new home's front door, boxes neatly placed inside, successful delivery, warm afternoon light, Fortune 500 quality, 800x500 landscape</w:t>
      </w:r>
    </w:p>
    <w:p>
      <w:pPr>
        <w:spacing w:after="60"/>
      </w:pPr>
    </w:p>
    <w:p>
      <w:pPr>
        <w:pStyle w:val="Heading1"/>
      </w:pPr>
      <w:r>
        <w:t>26. Junk Removal (#77704b)</w:t>
      </w:r>
    </w:p>
    <w:p>
      <w:pPr>
        <w:pStyle w:val="Heading2"/>
      </w:pPr>
      <w:r>
        <w:t>26.1 Volume Pricing</w:t>
      </w:r>
    </w:p>
    <w:p>
      <w:r>
        <w:rPr>
          <w:b/>
        </w:rPr>
        <w:t>Prompt:</w:t>
      </w:r>
      <w:r>
        <w:t xml:space="preserve"> Professional photography of a junk removal specialist estimating volume by measuring a pile of household items in a garage with a clipboard, organized assessment, friendly interaction with homeowner, clean approach, Fortune 500 quality, 800x500 landscape</w:t>
      </w:r>
    </w:p>
    <w:p>
      <w:pPr>
        <w:pStyle w:val="Heading2"/>
      </w:pPr>
      <w:r>
        <w:t>26.2 Load Capacity</w:t>
      </w:r>
    </w:p>
    <w:p>
      <w:r>
        <w:rPr>
          <w:b/>
        </w:rPr>
        <w:t>Prompt:</w:t>
      </w:r>
      <w:r>
        <w:t xml:space="preserve"> Professional photography of a clean junk removal truck being loaded efficiently by a professional crew, sorted items visible, organized operation, residential driveway, clear day, responsible disposal conveyed, Fortune 500 quality, 800x500 landscape</w:t>
      </w:r>
    </w:p>
    <w:p>
      <w:pPr>
        <w:pStyle w:val="Heading2"/>
      </w:pPr>
      <w:r>
        <w:t>26.3 Disposal Tracking</w:t>
      </w:r>
    </w:p>
    <w:p>
      <w:r>
        <w:rPr>
          <w:b/>
        </w:rPr>
        <w:t>Prompt:</w:t>
      </w:r>
      <w:r>
        <w:t xml:space="preserve"> Professional photography of a junk removal team member scanning items for donation sorting at a clean facility, organized categories (donate, recycle, dispose), responsible operations, bright well-organized workspace, Fortune 500 quality, 800x500 landscape</w:t>
      </w:r>
    </w:p>
    <w:p>
      <w:pPr>
        <w:spacing w:after="60"/>
      </w:pPr>
    </w:p>
    <w:p>
      <w:pPr>
        <w:pStyle w:val="Heading1"/>
      </w:pPr>
      <w:r>
        <w:t>27. Window &amp; Gutter Cleaning (#38859a)</w:t>
      </w:r>
    </w:p>
    <w:p>
      <w:pPr>
        <w:pStyle w:val="Heading2"/>
      </w:pPr>
      <w:r>
        <w:t>27.1 Measurement Pricing</w:t>
      </w:r>
    </w:p>
    <w:p>
      <w:r>
        <w:rPr>
          <w:b/>
        </w:rPr>
        <w:t>Prompt:</w:t>
      </w:r>
      <w:r>
        <w:t xml:space="preserve"> Professional photography of a window cleaning professional counting panes and measuring windows on a residential home exterior for an estimate, clipboard, organized supplies, well-maintained home, clear day, Fortune 500 quality, 800x500 landscape</w:t>
      </w:r>
    </w:p>
    <w:p>
      <w:pPr>
        <w:pStyle w:val="Heading2"/>
      </w:pPr>
      <w:r>
        <w:t>27.2 Access Notes</w:t>
      </w:r>
    </w:p>
    <w:p>
      <w:r>
        <w:rPr>
          <w:b/>
        </w:rPr>
        <w:t>Prompt:</w:t>
      </w:r>
      <w:r>
        <w:t xml:space="preserve"> Professional photography of a window cleaner using a water-fed pole system to clean second-story windows from the ground, safe operation without ladders, residential home, blue sky, modern technique, Fortune 500 quality, 800x500 landscape</w:t>
      </w:r>
    </w:p>
    <w:p>
      <w:pPr>
        <w:pStyle w:val="Heading2"/>
      </w:pPr>
      <w:r>
        <w:t>27.3 Recurring Routes</w:t>
      </w:r>
    </w:p>
    <w:p>
      <w:r>
        <w:rPr>
          <w:b/>
        </w:rPr>
        <w:t>Prompt:</w:t>
      </w:r>
      <w:r>
        <w:t xml:space="preserve"> Professional photography of a gutter cleaning professional removing debris from a residential gutter on an extension ladder, organized collection bag, clean home exterior, autumn leaves visible, seasonal maintenance, Fortune 500 quality, 800x500 landscape</w:t>
      </w:r>
    </w:p>
    <w:p>
      <w:pPr>
        <w:spacing w:after="60"/>
      </w:pPr>
    </w:p>
    <w:p>
      <w:pPr>
        <w:pStyle w:val="Heading1"/>
      </w:pPr>
      <w:r>
        <w:t>28. Flooring (#8a6949)</w:t>
      </w:r>
    </w:p>
    <w:p>
      <w:pPr>
        <w:pStyle w:val="Heading2"/>
      </w:pPr>
      <w:r>
        <w:t>28.1 Room Takeoffs</w:t>
      </w:r>
    </w:p>
    <w:p>
      <w:r>
        <w:rPr>
          <w:b/>
        </w:rPr>
        <w:t>Prompt:</w:t>
      </w:r>
      <w:r>
        <w:t xml:space="preserve"> Professional photography of a flooring installer measuring a room with a laser distance meter, sample planks laid out for customer comparison, clean empty room ready for installation, warm natural light, precision planning, Fortune 500 quality, 800x500 landscape</w:t>
      </w:r>
    </w:p>
    <w:p>
      <w:pPr>
        <w:pStyle w:val="Heading2"/>
      </w:pPr>
      <w:r>
        <w:t>28.2 Waste Factors</w:t>
      </w:r>
    </w:p>
    <w:p>
      <w:r>
        <w:rPr>
          <w:b/>
        </w:rPr>
        <w:t>Prompt:</w:t>
      </w:r>
      <w:r>
        <w:t xml:space="preserve"> Professional photography of hardwood flooring planks neatly stacked and organized by a flooring installer, cutting station visible with precise angled cuts, clean workspace with dust control, craftsmanship, Fortune 500 quality, 800x500 landscape</w:t>
      </w:r>
    </w:p>
    <w:p>
      <w:pPr>
        <w:pStyle w:val="Heading2"/>
      </w:pPr>
      <w:r>
        <w:t>28.3 Install Milestones</w:t>
      </w:r>
    </w:p>
    <w:p>
      <w:r>
        <w:rPr>
          <w:b/>
        </w:rPr>
        <w:t>Prompt:</w:t>
      </w:r>
      <w:r>
        <w:t xml:space="preserve"> Professional photography of a flooring professional laying the final row of engineered hardwood in a bright open-concept living space, beautiful finished floor visible, knee pads, precision tools, satisfying completion, Fortune 500 quality, 800x500 landscape</w:t>
      </w:r>
    </w:p>
    <w:p>
      <w:pPr>
        <w:spacing w:after="60"/>
      </w:pPr>
    </w:p>
    <w:p>
      <w:pPr>
        <w:pStyle w:val="Heading1"/>
      </w:pPr>
      <w:r>
        <w:t>29. Property Maintenance (#56705f)</w:t>
      </w:r>
    </w:p>
    <w:p>
      <w:pPr>
        <w:pStyle w:val="Heading2"/>
      </w:pPr>
      <w:r>
        <w:t>29.1 Multi-Site Assets</w:t>
      </w:r>
    </w:p>
    <w:p>
      <w:r>
        <w:rPr>
          <w:b/>
        </w:rPr>
        <w:t>Prompt:</w:t>
      </w:r>
      <w:r>
        <w:t xml:space="preserve"> Professional photography of a property maintenance manager reviewing building systems on a tablet while standing in front of a well-maintained multi-unit apartment complex, organized clipboard, professional appearance, Fortune 500 quality, 800x500 landscape</w:t>
      </w:r>
    </w:p>
    <w:p>
      <w:pPr>
        <w:pStyle w:val="Heading2"/>
      </w:pPr>
      <w:r>
        <w:t>29.2 Preventive Plans</w:t>
      </w:r>
    </w:p>
    <w:p>
      <w:r>
        <w:rPr>
          <w:b/>
        </w:rPr>
        <w:t>Prompt:</w:t>
      </w:r>
      <w:r>
        <w:t xml:space="preserve"> Professional photography of a maintenance technician performing a scheduled HVAC filter change in a commercial property hallway, organized maintenance cart, clean uniform, preventive care approach, Fortune 500 quality, 800x500 landscape</w:t>
      </w:r>
    </w:p>
    <w:p>
      <w:pPr>
        <w:pStyle w:val="Heading2"/>
      </w:pPr>
      <w:r>
        <w:t>29.3 Owner Reporting</w:t>
      </w:r>
    </w:p>
    <w:p>
      <w:r>
        <w:rPr>
          <w:b/>
        </w:rPr>
        <w:t>Prompt:</w:t>
      </w:r>
      <w:r>
        <w:t xml:space="preserve"> Professional photography of a property manager presenting a maintenance summary report to a property owner at a conference table, clean printed document with charts, professional office, trust and transparency, Fortune 500 quality, 800x500 landscape</w:t>
      </w:r>
    </w:p>
    <w:p>
      <w:pPr>
        <w:spacing w:after="60"/>
      </w:pPr>
    </w:p>
    <w:p>
      <w:pPr>
        <w:pStyle w:val="Heading1"/>
      </w:pPr>
      <w:r>
        <w:t>30. Fencing (#7f674c)</w:t>
      </w:r>
    </w:p>
    <w:p>
      <w:pPr>
        <w:pStyle w:val="Heading2"/>
      </w:pPr>
      <w:r>
        <w:t>30.1 Linear Estimates</w:t>
      </w:r>
    </w:p>
    <w:p>
      <w:r>
        <w:rPr>
          <w:b/>
        </w:rPr>
        <w:t>Prompt:</w:t>
      </w:r>
      <w:r>
        <w:t xml:space="preserve"> Professional photography of a fencing contractor measuring a residential property line with a measuring wheel, clean marked stakes and string line visible, green lawn, blue sky, preparation and precision, Fortune 500 quality, 800x500 landscape</w:t>
      </w:r>
    </w:p>
    <w:p>
      <w:pPr>
        <w:pStyle w:val="Heading2"/>
      </w:pPr>
      <w:r>
        <w:t>30.2 Material Layouts</w:t>
      </w:r>
    </w:p>
    <w:p>
      <w:r>
        <w:rPr>
          <w:b/>
        </w:rPr>
        <w:t>Prompt:</w:t>
      </w:r>
      <w:r>
        <w:t xml:space="preserve"> Professional photography of cedar fence pickets and posts neatly organized on a residential driveway ready for installation, labeled and measured, organized materials management, clear day, Fortune 500 quality, 800x500 landscape</w:t>
      </w:r>
    </w:p>
    <w:p>
      <w:pPr>
        <w:pStyle w:val="Heading2"/>
      </w:pPr>
      <w:r>
        <w:t>30.3 Gate Hardware</w:t>
      </w:r>
    </w:p>
    <w:p>
      <w:r>
        <w:rPr>
          <w:b/>
        </w:rPr>
        <w:t>Prompt:</w:t>
      </w:r>
      <w:r>
        <w:t xml:space="preserve"> Professional photography of a fencing professional installing decorative iron gate hardware on a custom wooden gate, precision tools, craftsmanship visible, well-maintained residential property, warm afternoon light, Fortune 500 quality, 800x500 landscape</w:t>
      </w:r>
    </w:p>
    <w:p>
      <w:pPr>
        <w:spacing w:after="60"/>
      </w:pPr>
    </w:p>
    <w:p>
      <w:pPr>
        <w:pStyle w:val="Heading1"/>
      </w:pPr>
      <w:r>
        <w:t>File Naming Convention</w:t>
      </w:r>
    </w:p>
    <w:p>
      <w:r>
        <w:t>Save each image as:</w:t>
      </w:r>
    </w:p>
    <w:p>
      <w:pPr>
        <w:pStyle w:val="NoSpacing"/>
        <w:spacing w:before="100" w:after="140"/>
        <w:ind w:left="259"/>
        <w:shd w:fill="F3F6FA"/>
      </w:pPr>
      <w:r>
        <w:rPr>
          <w:rFonts w:ascii="Consolas" w:hAnsi="Consolas"/>
          <w:color w:val="243447"/>
          <w:sz w:val="15"/>
        </w:rPr>
        <w:t>apps/web/public/storefront/services/{industry}/{service-slug}.jpg</w:t>
      </w:r>
    </w:p>
    <w:p>
      <w:r>
        <w:t>Examples:</w:t>
      </w:r>
    </w:p>
    <w:p>
      <w:pPr>
        <w:pStyle w:val="ListBullet"/>
      </w:pPr>
      <w:r>
        <w:t>apps/web/public/storefront/services/plumbing/drain-and-sewer.jpg</w:t>
      </w:r>
    </w:p>
    <w:p>
      <w:pPr>
        <w:pStyle w:val="ListBullet"/>
      </w:pPr>
      <w:r>
        <w:t>apps/web/public/storefront/services/plumbing/water-heaters.jpg</w:t>
      </w:r>
    </w:p>
    <w:p>
      <w:pPr>
        <w:pStyle w:val="ListBullet"/>
      </w:pPr>
      <w:r>
        <w:t>apps/web/public/storefront/services/plumbing/fixture-service.jpg</w:t>
      </w:r>
    </w:p>
    <w:p>
      <w:pPr>
        <w:pStyle w:val="ListBullet"/>
      </w:pPr>
      <w:r>
        <w:t>apps/web/public/storefront/services/hvac/heating-and-cooling.jpg</w:t>
      </w:r>
    </w:p>
    <w:p>
      <w:pPr>
        <w:pStyle w:val="ListBullet"/>
      </w:pPr>
      <w:r>
        <w:t>apps/web/public/storefront/services/landscaping/property-zones.jpg</w:t>
      </w:r>
    </w:p>
    <w:p>
      <w:pPr>
        <w:pStyle w:val="Heading1"/>
      </w:pPr>
      <w:r>
        <w:t>Total Images: 90 (30 industries × 3 services each)</w:t>
      </w:r>
    </w:p>
    <w:sectPr w:rsidR="00FC693F" w:rsidRPr="0006063C" w:rsidSect="00034616">
      <w:headerReference w:type="default" r:id="rId9"/>
      <w:footerReference w:type="default" r:id="rId10"/>
      <w:pgSz w:w="12240" w:h="15840"/>
      <w:pgMar w:top="1181"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88A"/>
        <w:sz w:val="16"/>
      </w:rPr>
      <w:t xml:space="preserve">ServicePro Documentation Library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788A"/>
        <w:sz w:val="16"/>
      </w:rPr>
      <w:t>SERVICEPRO  |  OPERATIONS AND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547" w:hanging="274"/>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547" w:hanging="274"/>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ServicePro — Service Page Image Generation Prompts</dc:title>
  <dc:subject>Global Style Guidelines</dc:subject>
  <dc:creator>ServicePro</dc:creator>
  <cp:keywords>ServicePro, enterprise platform, field service, SaaS</cp:keywords>
  <dc:description>generated by python-docx</dc:description>
  <cp:lastModifiedBy/>
  <cp:revision>1</cp:revision>
  <dcterms:created xsi:type="dcterms:W3CDTF">2013-12-23T23:15:00Z</dcterms:created>
  <dcterms:modified xsi:type="dcterms:W3CDTF">2013-12-23T23:15:00Z</dcterms:modified>
  <cp:category/>
</cp:coreProperties>
</file>