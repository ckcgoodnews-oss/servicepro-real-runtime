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539 — Database Maintenance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database-maintenance-certification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/api/v1/version5-post-ga-assurance/database-maintenance-certification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539 — Database Maintenance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