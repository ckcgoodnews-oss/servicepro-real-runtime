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551 — Agent Registry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agent-registry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/api/v1/agentic-workforce-orchestration/agent-registry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551 — Agent Registry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