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131 - Processing Inventory and DPIA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130.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/api/v1/processing-inventory/activities</w:t>
        <w:br/>
        <w:t>POST /api/v1/processing-inventory/activities</w:t>
        <w:br/>
        <w:t>POST /api/v1/processing-inventory/activities/:id/review</w:t>
        <w:br/>
        <w:t>GET  /api/v1/processing-inventory/activities/:id/data-categories</w:t>
        <w:br/>
        <w:t>POST /api/v1/processing-inventory/activities/:id/data-categories</w:t>
        <w:br/>
        <w:t>GET  /api/v1/processing-inventory/activities/:id/system-mappings</w:t>
        <w:br/>
        <w:t>POST /api/v1/processing-inventory/activities/:id/system-mappings</w:t>
        <w:br/>
        <w:t>GET  /api/v1/processing-inventory/dpias</w:t>
        <w:br/>
        <w:t>POST /api/v1/processing-inventory/activities/:id/dpias</w:t>
        <w:br/>
        <w:t>POST /api/v1/processing-inventory/dpias/:id/submit</w:t>
        <w:br/>
        <w:t>POST /api/v1/processing-inventory/dpias/:id/decisions</w:t>
        <w:br/>
        <w:t>GET  /api/v1/processing-inventory/tasks</w:t>
        <w:br/>
        <w:t>POST /api/v1/processing-inventory/dpias/:id/tasks</w:t>
        <w:br/>
        <w:t>POST /api/v1/processing-inventory/tasks/:id/complete</w:t>
        <w:br/>
        <w:t>GET  /api/v1/processing-inventory/metrics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seed:processing-inventory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131 - Processing Inventory and DPIA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