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265 — Version 2 0 1 Maintenance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version-2-0-1-maintenance-release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/api/v1/post-ga-lts/version-2-0-1-maintenance-release.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265 — Version 2 0 1 Maintenance Release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