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346 — Performance Load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346 — Performance Load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