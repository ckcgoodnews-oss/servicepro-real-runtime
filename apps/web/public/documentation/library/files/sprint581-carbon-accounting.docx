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581 — Carbon Accounting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carbon-accounting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/api/v1/sustainability-circular-operations/carbon-accounting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581 — Carbon Accounting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