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356 — Autonomous Service Desk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22: Service Intelligence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356 — Autonomous Service Desk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