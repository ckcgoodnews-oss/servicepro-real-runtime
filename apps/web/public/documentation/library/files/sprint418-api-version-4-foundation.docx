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418 — API Version 4 Foundation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418 — API Version 4 Foundation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