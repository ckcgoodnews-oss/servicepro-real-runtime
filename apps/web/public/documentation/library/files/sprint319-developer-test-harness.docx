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319 — Developer Test Harness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developer-test-harness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/api/v1/platform-extensibility/developer-test-harness.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319 — Developer Test Harness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