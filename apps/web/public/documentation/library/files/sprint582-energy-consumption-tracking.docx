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582 — Energy Consumption Tracking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energy-consumption-tracking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/api/v1/sustainability-circular-operations/energy-consumption-tracking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582 — Energy Consumption Tracking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