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587 — Repair Versus Replace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repair-versus-replace-optimization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/api/v1/sustainability-circular-operations/repair-versus-replace-optimization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587 — Repair Versus Replace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