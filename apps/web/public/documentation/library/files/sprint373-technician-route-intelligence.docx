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373 — Technician Route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373 — Technician Route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