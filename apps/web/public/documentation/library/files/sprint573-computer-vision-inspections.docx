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573 — Computer Vision Inspections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computer-vision-inspections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/api/v1/spatial-robotics-operations/computer-vision-inspections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573 — Computer Vision Inspections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