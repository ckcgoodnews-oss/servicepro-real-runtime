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441 — Version 4 Customer 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441 — Version 4 Customer Pilot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