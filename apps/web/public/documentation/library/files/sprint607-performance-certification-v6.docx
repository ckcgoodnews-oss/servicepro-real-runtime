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607 — Performance Certification V6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performance-certification-v6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/api/v1/version6-foundation-rc/performance-certification-v6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607 — Performance Certification V6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