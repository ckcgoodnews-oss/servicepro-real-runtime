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34 - Mobile App Foundation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This sprint prepares ServicePro for technician mobile applications.</w:t>
      </w:r>
    </w:p>
    <w:p>
      <w:r>
        <w:t>Included:</w:t>
      </w:r>
    </w:p>
    <w:p>
      <w:pPr>
        <w:pStyle w:val="ListBullet"/>
      </w:pPr>
      <w:r>
        <w:t>React Native app folder layout.</w:t>
      </w:r>
    </w:p>
    <w:p>
      <w:pPr>
        <w:pStyle w:val="ListBullet"/>
      </w:pPr>
      <w:r>
        <w:t>Mobile API contract files.</w:t>
      </w:r>
    </w:p>
    <w:p>
      <w:pPr>
        <w:pStyle w:val="ListBullet"/>
      </w:pPr>
      <w:r>
        <w:t>Offline mutation queue model.</w:t>
      </w:r>
    </w:p>
    <w:p>
      <w:pPr>
        <w:pStyle w:val="ListBullet"/>
      </w:pPr>
      <w:r>
        <w:t>Conflict resolution model.</w:t>
      </w:r>
    </w:p>
    <w:p>
      <w:pPr>
        <w:pStyle w:val="ListBullet"/>
      </w:pPr>
      <w:r>
        <w:t>Camera capture metadata.</w:t>
      </w:r>
    </w:p>
    <w:p>
      <w:pPr>
        <w:pStyle w:val="ListBullet"/>
      </w:pPr>
      <w:r>
        <w:t>Barcode scanning metadata.</w:t>
      </w:r>
    </w:p>
    <w:p>
      <w:pPr>
        <w:pStyle w:val="ListBullet"/>
      </w:pPr>
      <w:r>
        <w:t>Customer signature capture metadata.</w:t>
      </w:r>
    </w:p>
    <w:p>
      <w:pPr>
        <w:pStyle w:val="ListBullet"/>
      </w:pPr>
      <w:r>
        <w:t>Push notification device tokens.</w:t>
      </w:r>
    </w:p>
    <w:p>
      <w:pPr>
        <w:pStyle w:val="ListBullet"/>
      </w:pPr>
      <w:r>
        <w:t>Mobile release channels.</w:t>
      </w:r>
    </w:p>
    <w:p>
      <w:r>
        <w:t>Production follow-up:</w:t>
      </w:r>
    </w:p>
    <w:p>
      <w:pPr>
        <w:pStyle w:val="ListBullet"/>
      </w:pPr>
      <w:r>
        <w:t>Generate actual React Native screens.</w:t>
      </w:r>
    </w:p>
    <w:p>
      <w:pPr>
        <w:pStyle w:val="ListBullet"/>
      </w:pPr>
      <w:r>
        <w:t>Add Expo or bare React Native configuration.</w:t>
      </w:r>
    </w:p>
    <w:p>
      <w:pPr>
        <w:pStyle w:val="ListBullet"/>
      </w:pPr>
      <w:r>
        <w:t>Implement API client.</w:t>
      </w:r>
    </w:p>
    <w:p>
      <w:pPr>
        <w:pStyle w:val="ListBullet"/>
      </w:pPr>
      <w:r>
        <w:t>Implement encrypted local storage.</w:t>
      </w:r>
    </w:p>
    <w:p>
      <w:pPr>
        <w:pStyle w:val="ListBullet"/>
      </w:pPr>
      <w:r>
        <w:t>Implement background sync worker.</w:t>
      </w:r>
    </w:p>
    <w:p>
      <w:pPr>
        <w:pStyle w:val="ListBullet"/>
      </w:pPr>
      <w:r>
        <w:t>Add push notification delivery provider.</w:t>
      </w:r>
    </w:p>
    <w:p>
      <w:pPr>
        <w:pStyle w:val="ListBullet"/>
      </w:pPr>
      <w:r>
        <w:t>Add app-store build pipelines.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34 - Mobile App Foundation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