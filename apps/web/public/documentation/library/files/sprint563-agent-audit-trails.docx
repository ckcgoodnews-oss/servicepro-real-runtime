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563 — Agent Audit Trails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agent-audit-trails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/api/v1/agentic-workforce-orchestration/agent-audit-trails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563 — Agent Audit Trails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