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108 - Support Operations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107.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/api/v1/support/slas</w:t>
        <w:br/>
        <w:t>POST /api/v1/support/slas</w:t>
        <w:br/>
        <w:t>GET  /api/v1/support/tickets</w:t>
        <w:br/>
        <w:t>POST /api/v1/support/tickets</w:t>
        <w:br/>
        <w:t>POST /api/v1/support/tickets/:id/transition</w:t>
        <w:br/>
        <w:t>POST /api/v1/support/tickets/:id/first-response</w:t>
        <w:br/>
        <w:t>POST /api/v1/support/tickets/:id/evaluate-sla</w:t>
        <w:br/>
        <w:t>GET  /api/v1/support/tickets/:id/comments</w:t>
        <w:br/>
        <w:t>POST /api/v1/support/tickets/:id/comments</w:t>
        <w:br/>
        <w:t>GET  /api/v1/support/escalations</w:t>
        <w:br/>
        <w:t>POST /api/v1/support/escalations</w:t>
        <w:br/>
        <w:t>POST /api/v1/support/escalations/:id/acknowledge</w:t>
        <w:br/>
        <w:t>POST /api/v1/support/escalations/:id/resolve</w:t>
        <w:br/>
        <w:t>GET  /api/v1/support/articles</w:t>
        <w:br/>
        <w:t>POST /api/v1/support/articles</w:t>
        <w:br/>
        <w:t>POST /api/v1/support/health-signals</w:t>
        <w:br/>
        <w:t>GET  /api/v1/support/customer-health/:tenantId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108 - Support Operations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