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SPRINT7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Planned implementation batch.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SPRINT7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