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612 — Version 6 Regression Triage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version-6-regression-triage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/api/v1/version6-ga/version-6-regression-triage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612 — Version 6 Regression Triage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