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608 — Release Candidate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release-candidate-operations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/api/v1/version6-foundation-rc/release-candidate-operations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608 — Release Candidate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