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370 — Version 3.1 General Availability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>Implemented as part of Phase 22: Service Intelligence Automation.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370 — Version 3.1 General Availability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