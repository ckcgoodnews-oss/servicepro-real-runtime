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340 — Version3 Release Candidate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version3-release-candidate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/api/v1/version3-foundation/version3-release-candidate.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340 — Version3 Release Candidate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