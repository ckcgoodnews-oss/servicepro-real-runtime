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427 — Version 4 Migration Assistant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427 — Version 4 Migration Assistant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