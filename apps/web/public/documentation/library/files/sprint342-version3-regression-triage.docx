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342 — Version 3 Regression Triage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342 — Version 3 Regression Triage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