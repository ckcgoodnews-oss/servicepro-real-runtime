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55 - Auth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54.</w:t>
      </w:r>
    </w:p>
    <w:p>
      <w:pPr>
        <w:pStyle w:val="ListBullet"/>
      </w:pPr>
      <w:r>
        <w:t>Added /auth/login.</w:t>
      </w:r>
    </w:p>
    <w:p>
      <w:pPr>
        <w:pStyle w:val="ListBullet"/>
      </w:pPr>
      <w:r>
        <w:t>Added /api/v1/me.</w:t>
      </w:r>
    </w:p>
    <w:p>
      <w:pPr>
        <w:pStyle w:val="ListBullet"/>
      </w:pPr>
      <w:r>
        <w:t>Added HMAC JWT-style access token service.</w:t>
      </w:r>
    </w:p>
    <w:p>
      <w:pPr>
        <w:pStyle w:val="ListBullet"/>
      </w:pPr>
      <w:r>
        <w:t>Replaced static token guard with token verification.</w:t>
      </w:r>
    </w:p>
    <w:p>
      <w:pPr>
        <w:pStyle w:val="ListBullet"/>
      </w:pPr>
      <w:r>
        <w:t>Added password hashing using bcryptjs.</w:t>
      </w:r>
    </w:p>
    <w:p>
      <w:pPr>
        <w:pStyle w:val="ListBullet"/>
      </w:pPr>
      <w:r>
        <w:t>Added user repository for JSON and PostgreSQL.</w:t>
      </w:r>
    </w:p>
    <w:p>
      <w:pPr>
        <w:pStyle w:val="ListBullet"/>
      </w:pPr>
      <w:r>
        <w:t>Added auth seed script.</w:t>
      </w:r>
    </w:p>
    <w:p>
      <w:pPr>
        <w:pStyle w:val="ListBullet"/>
      </w:pPr>
      <w:r>
        <w:t>Added runtime auth PostgreSQL migration.</w:t>
      </w:r>
    </w:p>
    <w:p>
      <w:pPr>
        <w:pStyle w:val="Heading1"/>
      </w:pPr>
      <w:r>
        <w:t>Commands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install</w:t>
        <w:br/>
        <w:t>npm test</w:t>
      </w:r>
    </w:p>
    <w:p>
      <w:r>
        <w:t>Run JSON mode: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$env:DATA_STORE="json"</w:t>
        <w:br/>
        <w:t>npm run reset</w:t>
        <w:br/>
        <w:t>npm run dev</w:t>
      </w:r>
    </w:p>
    <w:p>
      <w:r>
        <w:t>Login: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Invoke-RestMethod -Method Post -ContentType "application/json" -Body '{"email":"owner@example.com","password":"ChangeMe123!"}' http://localhost:3000/auth/login</w:t>
      </w:r>
    </w:p>
    <w:p>
      <w:r>
        <w:t>PostgreSQL mode: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$env:DATA_STORE="postgres"</w:t>
        <w:br/>
        <w:t>npm run migrate</w:t>
        <w:br/>
        <w:t>node scripts/seed-auth.js</w:t>
        <w:br/>
        <w:t>npm run dev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55 - Auth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