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301 — Transportation Fleet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transportation-fleet-operations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/api/v1/industry-solutions/transportation-fleet-operations.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301 — Transportation Fleet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