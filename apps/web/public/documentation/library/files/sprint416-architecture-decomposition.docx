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416 — Architecture Decomposition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416 — Architecture Decomposition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