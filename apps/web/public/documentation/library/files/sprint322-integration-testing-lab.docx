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322 — Integration Testing Lab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integration-testing-lab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/api/v1/platform-extensibility/integration-testing-lab.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322 — Integration Testing Lab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