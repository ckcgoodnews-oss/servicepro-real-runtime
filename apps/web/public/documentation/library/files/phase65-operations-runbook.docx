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65 Operations Runbook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Commands: npm run release:ledger-append; npm run release:ledger-verify; npm run release:promotion-evaluate.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65 Operations Runbook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