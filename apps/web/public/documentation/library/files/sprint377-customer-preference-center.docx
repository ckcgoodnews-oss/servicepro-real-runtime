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377 — Customer Preference Center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23: Customer Experience and Field Mobility.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377 — Customer Preference Center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