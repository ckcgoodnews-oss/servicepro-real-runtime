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600 — Frontend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frontend-platform-modernization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/api/v1/version6-foundation-rc/frontend-platform-modernization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600 — Frontend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