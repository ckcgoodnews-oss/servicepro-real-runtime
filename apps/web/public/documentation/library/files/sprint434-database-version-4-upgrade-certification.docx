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434 — Database Version 4 Upgrade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434 — Database Version 4 Upgrade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