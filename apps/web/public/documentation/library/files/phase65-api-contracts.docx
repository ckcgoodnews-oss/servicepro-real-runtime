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65 API Contracts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Defines ledger append and promotion evaluation service contracts.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65 API Contracts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