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568 — Robot Mission Planning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robot-mission-planning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/api/v1/spatial-robotics-operations/robot-mission-planning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568 — Robot Mission Planning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