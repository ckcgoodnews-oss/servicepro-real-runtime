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381 — Customer Self-Service Automation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381 — Customer Self-Service Automation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