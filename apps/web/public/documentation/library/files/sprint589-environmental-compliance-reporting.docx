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589 — Environmental Compliance Reporting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environmental-compliance-reporting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/api/v1/sustainability-circular-operations/environmental-compliance-reporting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589 — Environmental Compliance Reporting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