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575 — Edge Robotics Command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edge-robotics-command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/api/v1/spatial-robotics-operations/edge-robotics-command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575 — Edge Robotics Command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