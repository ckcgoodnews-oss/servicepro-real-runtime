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267 — Technician Ai Copilot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technician-ai-copilot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/api/v1/enterprise-intelligence/technician-ai-copilot.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267 — Technician Ai Copilot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