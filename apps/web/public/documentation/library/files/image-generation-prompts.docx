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OPERATIONS AND REFERENCE</w:t>
      </w:r>
    </w:p>
    <w:p>
      <w:pPr>
        <w:spacing w:after="240"/>
        <w:jc w:val="center"/>
      </w:pPr>
      <w:r>
        <w:rPr>
          <w:rFonts w:ascii="Aptos Display" w:hAnsi="Aptos Display"/>
          <w:b/>
          <w:color w:val="17365D"/>
          <w:sz w:val="60"/>
        </w:rPr>
        <w:t>ServicePro Storefront Hero Image Generation Prompts</w:t>
      </w:r>
    </w:p>
    <w:p>
      <w:pPr>
        <w:spacing w:after="1600"/>
        <w:jc w:val="center"/>
      </w:pPr>
      <w:r>
        <w:rPr>
          <w:rFonts w:ascii="Aptos" w:hAnsi="Aptos"/>
          <w:color w:val="2E74B5"/>
          <w:sz w:val="28"/>
        </w:rPr>
        <w:t>1. Plumbing — plumbing.svg → plumbing.jpg</w:t>
      </w:r>
    </w:p>
    <w:p>
      <w:pPr>
        <w:jc w:val="center"/>
      </w:pPr>
      <w:r>
        <w:rPr>
          <w:color w:val="66788A"/>
          <w:sz w:val="19"/>
        </w:rPr>
        <w:t>Publication edition  |  2026-08-03</w:t>
      </w:r>
    </w:p>
    <w:p>
      <w:r>
        <w:br w:type="page"/>
      </w:r>
    </w:p>
    <w:p>
      <w:pPr>
        <w:pStyle w:val="Heading1"/>
      </w:pPr>
      <w:bookmarkStart w:id="1" w:name="document_control"/>
      <w:r>
        <w:t>Document Control</w:t>
      </w:r>
      <w:bookmarkEnd w:id="1"/>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Use the linked table of contents below or Word's Navigation Pane to move through this document.</w:t>
      </w:r>
    </w:p>
    <w:p>
      <w:pPr>
        <w:pStyle w:val="Heading1"/>
      </w:pPr>
      <w:bookmarkStart w:id="2" w:name="table_of_contents"/>
      <w:r>
        <w:t>Table of Contents</w:t>
      </w:r>
      <w:bookmarkEnd w:id="2"/>
    </w:p>
    <w:p>
      <w:pPr>
        <w:spacing w:after="60"/>
      </w:pPr>
      <w:hyperlink w:anchor="document_control">
        <w:r>
          <w:rPr>
            <w:rStyle w:val="Hyperlink"/>
          </w:rPr>
          <w:t>Document Control</w:t>
        </w:r>
      </w:hyperlink>
    </w:p>
    <w:p>
      <w:pPr>
        <w:spacing w:after="60"/>
        <w:ind w:left="0"/>
      </w:pPr>
      <w:hyperlink w:anchor="section_001">
        <w:r>
          <w:rPr>
            <w:rStyle w:val="Hyperlink"/>
          </w:rPr>
          <w:t>2. HVAC — hvac.svg → hvac.jpg</w:t>
        </w:r>
      </w:hyperlink>
    </w:p>
    <w:p>
      <w:pPr>
        <w:spacing w:after="60"/>
        <w:ind w:left="0"/>
      </w:pPr>
      <w:hyperlink w:anchor="section_002">
        <w:r>
          <w:rPr>
            <w:rStyle w:val="Hyperlink"/>
          </w:rPr>
          <w:t>3. Carpet &amp; Upholstery Cleaning — carpet-cleaning.svg → carpet-cleaning.jpg</w:t>
        </w:r>
      </w:hyperlink>
    </w:p>
    <w:p>
      <w:pPr>
        <w:spacing w:after="60"/>
        <w:ind w:left="0"/>
      </w:pPr>
      <w:hyperlink w:anchor="section_003">
        <w:r>
          <w:rPr>
            <w:rStyle w:val="Hyperlink"/>
          </w:rPr>
          <w:t>4. Landscaping — landscaping.svg → landscaping.jpg</w:t>
        </w:r>
      </w:hyperlink>
    </w:p>
    <w:p>
      <w:pPr>
        <w:spacing w:after="60"/>
        <w:ind w:left="0"/>
      </w:pPr>
      <w:hyperlink w:anchor="section_004">
        <w:r>
          <w:rPr>
            <w:rStyle w:val="Hyperlink"/>
          </w:rPr>
          <w:t>5. Electrical — electrical.svg → electrical.jpg</w:t>
        </w:r>
      </w:hyperlink>
    </w:p>
    <w:p>
      <w:pPr>
        <w:spacing w:after="60"/>
        <w:ind w:left="0"/>
      </w:pPr>
      <w:hyperlink w:anchor="section_005">
        <w:r>
          <w:rPr>
            <w:rStyle w:val="Hyperlink"/>
          </w:rPr>
          <w:t>6. Residential Cleaning — residential-cleaning.svg → residential-cleaning.jpg</w:t>
        </w:r>
      </w:hyperlink>
    </w:p>
    <w:p>
      <w:pPr>
        <w:spacing w:after="60"/>
        <w:ind w:left="0"/>
      </w:pPr>
      <w:hyperlink w:anchor="section_006">
        <w:r>
          <w:rPr>
            <w:rStyle w:val="Hyperlink"/>
          </w:rPr>
          <w:t>7. Commercial Janitorial — commercial-cleaning.svg → commercial-cleaning.jpg</w:t>
        </w:r>
      </w:hyperlink>
    </w:p>
    <w:p>
      <w:pPr>
        <w:spacing w:after="60"/>
        <w:ind w:left="0"/>
      </w:pPr>
      <w:hyperlink w:anchor="section_007">
        <w:r>
          <w:rPr>
            <w:rStyle w:val="Hyperlink"/>
          </w:rPr>
          <w:t>8. Pest Control — pest-control.svg → pest-control.jpg</w:t>
        </w:r>
      </w:hyperlink>
    </w:p>
    <w:p>
      <w:pPr>
        <w:spacing w:after="60"/>
        <w:ind w:left="0"/>
      </w:pPr>
      <w:hyperlink w:anchor="section_008">
        <w:r>
          <w:rPr>
            <w:rStyle w:val="Hyperlink"/>
          </w:rPr>
          <w:t>9. Roofing — roofing.svg → roofing.jpg</w:t>
        </w:r>
      </w:hyperlink>
    </w:p>
    <w:p>
      <w:pPr>
        <w:spacing w:after="60"/>
        <w:ind w:left="0"/>
      </w:pPr>
      <w:hyperlink w:anchor="section_009">
        <w:r>
          <w:rPr>
            <w:rStyle w:val="Hyperlink"/>
          </w:rPr>
          <w:t>10. Garage Door — garage-door.svg → garage-door.jpg</w:t>
        </w:r>
      </w:hyperlink>
    </w:p>
    <w:p>
      <w:pPr>
        <w:spacing w:after="60"/>
        <w:ind w:left="0"/>
      </w:pPr>
      <w:hyperlink w:anchor="section_010">
        <w:r>
          <w:rPr>
            <w:rStyle w:val="Hyperlink"/>
          </w:rPr>
          <w:t>11. Appliance Repair — appliance-repair.svg → appliance-repair.jpg</w:t>
        </w:r>
      </w:hyperlink>
    </w:p>
    <w:p>
      <w:pPr>
        <w:spacing w:after="60"/>
        <w:ind w:left="0"/>
      </w:pPr>
      <w:hyperlink w:anchor="section_011">
        <w:r>
          <w:rPr>
            <w:rStyle w:val="Hyperlink"/>
          </w:rPr>
          <w:t>12. Handyman — handyman.svg → handyman.jpg</w:t>
        </w:r>
      </w:hyperlink>
    </w:p>
    <w:p>
      <w:pPr>
        <w:spacing w:after="60"/>
        <w:ind w:left="0"/>
      </w:pPr>
      <w:hyperlink w:anchor="section_012">
        <w:r>
          <w:rPr>
            <w:rStyle w:val="Hyperlink"/>
          </w:rPr>
          <w:t>13. Painting — painting.svg → painting.jpg</w:t>
        </w:r>
      </w:hyperlink>
    </w:p>
    <w:p>
      <w:pPr>
        <w:spacing w:after="60"/>
        <w:ind w:left="0"/>
      </w:pPr>
      <w:hyperlink w:anchor="section_013">
        <w:r>
          <w:rPr>
            <w:rStyle w:val="Hyperlink"/>
          </w:rPr>
          <w:t>14. Pressure Washing — pressure-washing.svg → pressure-washing.jpg</w:t>
        </w:r>
      </w:hyperlink>
    </w:p>
    <w:p>
      <w:pPr>
        <w:spacing w:after="60"/>
        <w:ind w:left="0"/>
      </w:pPr>
      <w:hyperlink w:anchor="section_014">
        <w:r>
          <w:rPr>
            <w:rStyle w:val="Hyperlink"/>
          </w:rPr>
          <w:t>15. Pool &amp; Spa — pool-spa.svg → pool-spa.jpg</w:t>
        </w:r>
      </w:hyperlink>
    </w:p>
    <w:p>
      <w:pPr>
        <w:spacing w:after="60"/>
        <w:ind w:left="0"/>
      </w:pPr>
      <w:hyperlink w:anchor="section_015">
        <w:r>
          <w:rPr>
            <w:rStyle w:val="Hyperlink"/>
          </w:rPr>
          <w:t>16. Locksmith &amp; Security — locksmith-security.svg → locksmith-security.jpg</w:t>
        </w:r>
      </w:hyperlink>
    </w:p>
    <w:p>
      <w:pPr>
        <w:spacing w:after="60"/>
        <w:ind w:left="0"/>
      </w:pPr>
      <w:hyperlink w:anchor="section_016">
        <w:r>
          <w:rPr>
            <w:rStyle w:val="Hyperlink"/>
          </w:rPr>
          <w:t>17. Tree Care — tree-care.svg → tree-care.jpg</w:t>
        </w:r>
      </w:hyperlink>
    </w:p>
    <w:p>
      <w:pPr>
        <w:spacing w:after="60"/>
        <w:ind w:left="0"/>
      </w:pPr>
      <w:hyperlink w:anchor="section_017">
        <w:r>
          <w:rPr>
            <w:rStyle w:val="Hyperlink"/>
          </w:rPr>
          <w:t>18. Snow &amp; Ice Management — snow-removal.svg → snow-removal.jpg</w:t>
        </w:r>
      </w:hyperlink>
    </w:p>
    <w:p>
      <w:pPr>
        <w:spacing w:after="60"/>
        <w:ind w:left="0"/>
      </w:pPr>
      <w:hyperlink w:anchor="section_018">
        <w:r>
          <w:rPr>
            <w:rStyle w:val="Hyperlink"/>
          </w:rPr>
          <w:t>19. Irrigation — irrigation.svg → irrigation.jpg</w:t>
        </w:r>
      </w:hyperlink>
    </w:p>
    <w:p>
      <w:pPr>
        <w:spacing w:after="60"/>
        <w:ind w:left="0"/>
      </w:pPr>
      <w:hyperlink w:anchor="section_019">
        <w:r>
          <w:rPr>
            <w:rStyle w:val="Hyperlink"/>
          </w:rPr>
          <w:t>20. Septic &amp; Wastewater — septic.svg → septic.jpg</w:t>
        </w:r>
      </w:hyperlink>
    </w:p>
    <w:p>
      <w:pPr>
        <w:spacing w:after="60"/>
        <w:ind w:left="0"/>
      </w:pPr>
      <w:hyperlink w:anchor="section_020">
        <w:r>
          <w:rPr>
            <w:rStyle w:val="Hyperlink"/>
          </w:rPr>
          <w:t>21. Chimney &amp; Fireplace — chimney-fireplace.svg → chimney-fireplace.jpg</w:t>
        </w:r>
      </w:hyperlink>
    </w:p>
    <w:p>
      <w:pPr>
        <w:spacing w:after="60"/>
        <w:ind w:left="0"/>
      </w:pPr>
      <w:hyperlink w:anchor="section_021">
        <w:r>
          <w:rPr>
            <w:rStyle w:val="Hyperlink"/>
          </w:rPr>
          <w:t>22. Solar — solar.svg → solar.jpg</w:t>
        </w:r>
      </w:hyperlink>
    </w:p>
    <w:p>
      <w:pPr>
        <w:spacing w:after="60"/>
        <w:ind w:left="0"/>
      </w:pPr>
      <w:hyperlink w:anchor="section_022">
        <w:r>
          <w:rPr>
            <w:rStyle w:val="Hyperlink"/>
          </w:rPr>
          <w:t>23. Home Inspection — home-inspection.svg → home-inspection.jpg</w:t>
        </w:r>
      </w:hyperlink>
    </w:p>
    <w:p>
      <w:pPr>
        <w:spacing w:after="60"/>
        <w:ind w:left="0"/>
      </w:pPr>
      <w:hyperlink w:anchor="section_023">
        <w:r>
          <w:rPr>
            <w:rStyle w:val="Hyperlink"/>
          </w:rPr>
          <w:t>24. Restoration &amp; Remediation — restoration.svg → restoration.jpg</w:t>
        </w:r>
      </w:hyperlink>
    </w:p>
    <w:p>
      <w:pPr>
        <w:spacing w:after="60"/>
        <w:ind w:left="0"/>
      </w:pPr>
      <w:hyperlink w:anchor="section_024">
        <w:r>
          <w:rPr>
            <w:rStyle w:val="Hyperlink"/>
          </w:rPr>
          <w:t>25. Moving Services — moving.svg → moving.jpg</w:t>
        </w:r>
      </w:hyperlink>
    </w:p>
    <w:p>
      <w:pPr>
        <w:spacing w:after="60"/>
        <w:ind w:left="0"/>
      </w:pPr>
      <w:hyperlink w:anchor="section_025">
        <w:r>
          <w:rPr>
            <w:rStyle w:val="Hyperlink"/>
          </w:rPr>
          <w:t>26. Junk Removal — junk-removal.svg → junk-removal.jpg</w:t>
        </w:r>
      </w:hyperlink>
    </w:p>
    <w:p>
      <w:pPr>
        <w:spacing w:after="60"/>
        <w:ind w:left="0"/>
      </w:pPr>
      <w:hyperlink w:anchor="section_026">
        <w:r>
          <w:rPr>
            <w:rStyle w:val="Hyperlink"/>
          </w:rPr>
          <w:t>27. Window &amp; Gutter Cleaning — window-gutter.svg → window-gutter.jpg</w:t>
        </w:r>
      </w:hyperlink>
    </w:p>
    <w:p>
      <w:pPr>
        <w:spacing w:after="60"/>
        <w:ind w:left="0"/>
      </w:pPr>
      <w:hyperlink w:anchor="section_027">
        <w:r>
          <w:rPr>
            <w:rStyle w:val="Hyperlink"/>
          </w:rPr>
          <w:t>28. Flooring — flooring.svg → flooring.jpg</w:t>
        </w:r>
      </w:hyperlink>
    </w:p>
    <w:p>
      <w:pPr>
        <w:spacing w:after="60"/>
        <w:ind w:left="0"/>
      </w:pPr>
      <w:hyperlink w:anchor="section_028">
        <w:r>
          <w:rPr>
            <w:rStyle w:val="Hyperlink"/>
          </w:rPr>
          <w:t>29. Property Maintenance — property-maintenance.svg → property-maintenance.jpg</w:t>
        </w:r>
      </w:hyperlink>
    </w:p>
    <w:p>
      <w:pPr>
        <w:spacing w:after="60"/>
        <w:ind w:left="0"/>
      </w:pPr>
      <w:hyperlink w:anchor="section_029">
        <w:r>
          <w:rPr>
            <w:rStyle w:val="Hyperlink"/>
          </w:rPr>
          <w:t>30. Fencing — fencing.svg → fencing.jpg</w:t>
        </w:r>
      </w:hyperlink>
    </w:p>
    <w:p>
      <w:pPr>
        <w:spacing w:after="60"/>
        <w:ind w:left="0"/>
      </w:pPr>
      <w:hyperlink w:anchor="section_030">
        <w:r>
          <w:rPr>
            <w:rStyle w:val="Hyperlink"/>
          </w:rPr>
          <w:t>General Notes for All Images</w:t>
        </w:r>
      </w:hyperlink>
    </w:p>
    <w:p>
      <w:pPr>
        <w:spacing w:after="60"/>
        <w:ind w:left="0"/>
      </w:pPr>
      <w:hyperlink w:anchor="section_031">
        <w:r>
          <w:rPr>
            <w:rStyle w:val="Hyperlink"/>
          </w:rPr>
          <w:t>After Image Generation</w:t>
        </w:r>
      </w:hyperlink>
    </w:p>
    <w:p>
      <w:r>
        <w:br w:type="page"/>
      </w:r>
    </w:p>
    <w:p>
      <w:r>
        <w:t xml:space="preserve">&gt; Use these prompts with an AI image generator (Midjourney, DALL-E, Stable Diffusion, etc.) &gt; Output: 1200×600px, landscape, professional marketing photography style &gt; Save each image to: </w:t>
      </w:r>
      <w:r>
        <w:rPr>
          <w:rFonts w:ascii="Consolas" w:hAnsi="Consolas"/>
          <w:sz w:val="18"/>
        </w:rPr>
        <w:t>apps/web/public/storefront/industries/{filename}</w:t>
      </w:r>
    </w:p>
    <w:p>
      <w:pPr>
        <w:spacing w:after="60"/>
      </w:pPr>
    </w:p>
    <w:p>
      <w:r>
        <w:rPr>
          <w:b/>
        </w:rPr>
        <w:t>Prompt:</w:t>
      </w:r>
      <w:r>
        <w:t xml:space="preserve"> Professional commercial photography of a licensed plumber working under a kitchen sink with copper pipes visible, wearing a clean uniform with tool belt, bright modern residential kitchen background, warm natural lighting, shallow depth of field, hero banner composition with space for text overlay on the right third, brand color accent #247d70 teal-green, 1200x600 landscape format</w:t>
      </w:r>
    </w:p>
    <w:p>
      <w:pPr>
        <w:spacing w:after="60"/>
      </w:pPr>
    </w:p>
    <w:p>
      <w:pPr>
        <w:pStyle w:val="Heading1"/>
      </w:pPr>
      <w:bookmarkStart w:id="3" w:name="section_001"/>
      <w:r>
        <w:t>2. HVAC — hvac.svg → hvac.jpg</w:t>
      </w:r>
      <w:bookmarkEnd w:id="3"/>
    </w:p>
    <w:p>
      <w:r>
        <w:rPr>
          <w:b/>
        </w:rPr>
        <w:t>Prompt:</w:t>
      </w:r>
      <w:r>
        <w:t xml:space="preserve"> Professional commercial photography of an HVAC technician inspecting a rooftop commercial air conditioning unit, wearing safety gear and company uniform, clear blue sky background, modern commercial building rooftop, clean industrial aesthetic, hero banner composition with text space on left side, brand color accent #3c7ec4 blue, 1200x600 landscape format</w:t>
      </w:r>
    </w:p>
    <w:p>
      <w:pPr>
        <w:spacing w:after="60"/>
      </w:pPr>
    </w:p>
    <w:p>
      <w:pPr>
        <w:pStyle w:val="Heading1"/>
      </w:pPr>
      <w:bookmarkStart w:id="4" w:name="section_002"/>
      <w:r>
        <w:t>3. Carpet &amp; Upholstery Cleaning — carpet-cleaning.svg → carpet-cleaning.jpg</w:t>
      </w:r>
      <w:bookmarkEnd w:id="4"/>
    </w:p>
    <w:p>
      <w:r>
        <w:rPr>
          <w:b/>
        </w:rPr>
        <w:t>Prompt:</w:t>
      </w:r>
      <w:r>
        <w:t xml:space="preserve"> Professional commercial photography of a carpet cleaning technician using a truck-mounted extraction machine on plush residential carpet, steam rising, pristine living room setting, before-and-after visual implied with half-cleaned carpet visible, warm interior lighting, hero banner composition, brand color accent #9b6f4f warm brown, 1200x600 landscape format</w:t>
      </w:r>
    </w:p>
    <w:p>
      <w:pPr>
        <w:spacing w:after="60"/>
      </w:pPr>
    </w:p>
    <w:p>
      <w:pPr>
        <w:pStyle w:val="Heading1"/>
      </w:pPr>
      <w:bookmarkStart w:id="5" w:name="section_003"/>
      <w:r>
        <w:t>4. Landscaping — landscaping.svg → landscaping.jpg</w:t>
      </w:r>
      <w:bookmarkEnd w:id="5"/>
    </w:p>
    <w:p>
      <w:r>
        <w:rPr>
          <w:b/>
        </w:rPr>
        <w:t>Prompt:</w:t>
      </w:r>
      <w:r>
        <w:t xml:space="preserve"> Professional commercial photography of a landscaping crew working on a manicured residential property, one worker operating a commercial mower and another trimming hedges, lush green lawn, flower beds, mature trees, golden hour natural lighting, hero banner composition with text space, brand color accent #56843f forest green, 1200x600 landscape format</w:t>
      </w:r>
    </w:p>
    <w:p>
      <w:pPr>
        <w:spacing w:after="60"/>
      </w:pPr>
    </w:p>
    <w:p>
      <w:pPr>
        <w:pStyle w:val="Heading1"/>
      </w:pPr>
      <w:bookmarkStart w:id="6" w:name="section_004"/>
      <w:r>
        <w:t>5. Electrical — electrical.svg → electrical.jpg</w:t>
      </w:r>
      <w:bookmarkEnd w:id="6"/>
    </w:p>
    <w:p>
      <w:r>
        <w:rPr>
          <w:b/>
        </w:rPr>
        <w:t>Prompt:</w:t>
      </w:r>
      <w:r>
        <w:t xml:space="preserve"> Professional commercial photography of a licensed electrician working on a modern residential electrical panel, wearing safety glasses and insulated gloves, organized wiring visible, clean garage or utility room setting, focused task lighting, hero banner composition with space for text overlay, brand color accent #d49328 amber gold, 1200x600 landscape format</w:t>
      </w:r>
    </w:p>
    <w:p>
      <w:pPr>
        <w:spacing w:after="60"/>
      </w:pPr>
    </w:p>
    <w:p>
      <w:pPr>
        <w:pStyle w:val="Heading1"/>
      </w:pPr>
      <w:bookmarkStart w:id="7" w:name="section_005"/>
      <w:r>
        <w:t>6. Residential Cleaning — residential-cleaning.svg → residential-cleaning.jpg</w:t>
      </w:r>
      <w:bookmarkEnd w:id="7"/>
    </w:p>
    <w:p>
      <w:r>
        <w:rPr>
          <w:b/>
        </w:rPr>
        <w:t>Prompt:</w:t>
      </w:r>
      <w:r>
        <w:t xml:space="preserve"> Professional commercial photography of a residential house cleaning team member wiping a gleaming kitchen countertop, modern bright home interior, cleaning supplies organized nearby, natural window light streaming in, sparkling clean surfaces, hero banner composition, brand color accent #5c91a8 ocean blue, 1200x600 landscape format</w:t>
      </w:r>
    </w:p>
    <w:p>
      <w:pPr>
        <w:spacing w:after="60"/>
      </w:pPr>
    </w:p>
    <w:p>
      <w:pPr>
        <w:pStyle w:val="Heading1"/>
      </w:pPr>
      <w:bookmarkStart w:id="8" w:name="section_006"/>
      <w:r>
        <w:t>7. Commercial Janitorial — commercial-cleaning.svg → commercial-cleaning.jpg</w:t>
      </w:r>
      <w:bookmarkEnd w:id="8"/>
    </w:p>
    <w:p>
      <w:r>
        <w:rPr>
          <w:b/>
        </w:rPr>
        <w:t>Prompt:</w:t>
      </w:r>
      <w:r>
        <w:t xml:space="preserve"> Professional commercial photography of a janitorial crew member operating a commercial floor buffer in a modern office lobby at night, polished tile floors reflecting overhead lights, professional uniform with company logo area, clean corporate environment, hero banner composition, brand color accent #397b89 teal, 1200x600 landscape format</w:t>
      </w:r>
    </w:p>
    <w:p>
      <w:pPr>
        <w:spacing w:after="60"/>
      </w:pPr>
    </w:p>
    <w:p>
      <w:pPr>
        <w:pStyle w:val="Heading1"/>
      </w:pPr>
      <w:bookmarkStart w:id="9" w:name="section_007"/>
      <w:r>
        <w:t>8. Pest Control — pest-control.svg → pest-control.jpg</w:t>
      </w:r>
      <w:bookmarkEnd w:id="9"/>
    </w:p>
    <w:p>
      <w:r>
        <w:rPr>
          <w:b/>
        </w:rPr>
        <w:t>Prompt:</w:t>
      </w:r>
      <w:r>
        <w:t xml:space="preserve"> Professional commercial photography of a pest control technician in protective uniform inspecting the exterior foundation of a residential home with a treatment sprayer, green lawn and well-maintained house visible, professional and reassuring atmosphere, no visible insects, hero banner composition with text space, brand color accent #75613b earth brown, 1200x600 landscape format</w:t>
      </w:r>
    </w:p>
    <w:p>
      <w:pPr>
        <w:spacing w:after="60"/>
      </w:pPr>
    </w:p>
    <w:p>
      <w:pPr>
        <w:pStyle w:val="Heading1"/>
      </w:pPr>
      <w:bookmarkStart w:id="10" w:name="section_008"/>
      <w:r>
        <w:t>9. Roofing — roofing.svg → roofing.jpg</w:t>
      </w:r>
      <w:bookmarkEnd w:id="10"/>
    </w:p>
    <w:p>
      <w:r>
        <w:rPr>
          <w:b/>
        </w:rPr>
        <w:t>Prompt:</w:t>
      </w:r>
      <w:r>
        <w:t xml:space="preserve"> Professional commercial photography of a roofing contractor crew installing architectural shingles on a residential roof, safety harnesses visible, clear sky background, suburban neighborhood visible below, dynamic angle showing craftsmanship, hero banner composition, brand color accent #8a4f42 clay red, 1200x600 landscape format</w:t>
      </w:r>
    </w:p>
    <w:p>
      <w:pPr>
        <w:spacing w:after="60"/>
      </w:pPr>
    </w:p>
    <w:p>
      <w:pPr>
        <w:pStyle w:val="Heading1"/>
      </w:pPr>
      <w:bookmarkStart w:id="11" w:name="section_009"/>
      <w:r>
        <w:t>10. Garage Door — garage-door.svg → garage-door.jpg</w:t>
      </w:r>
      <w:bookmarkEnd w:id="11"/>
    </w:p>
    <w:p>
      <w:r>
        <w:rPr>
          <w:b/>
        </w:rPr>
        <w:t>Prompt:</w:t>
      </w:r>
      <w:r>
        <w:t xml:space="preserve"> Professional commercial photography of a garage door technician adjusting the spring mechanism on a modern residential garage door, tool bag visible, clean driveway and well-maintained home exterior, morning light, hero banner composition with text space on right, brand color accent #596879 steel blue-gray, 1200x600 landscape format</w:t>
      </w:r>
    </w:p>
    <w:p>
      <w:pPr>
        <w:spacing w:after="60"/>
      </w:pPr>
    </w:p>
    <w:p>
      <w:pPr>
        <w:pStyle w:val="Heading1"/>
      </w:pPr>
      <w:bookmarkStart w:id="12" w:name="section_010"/>
      <w:r>
        <w:t>11. Appliance Repair — appliance-repair.svg → appliance-repair.jpg</w:t>
      </w:r>
      <w:bookmarkEnd w:id="12"/>
    </w:p>
    <w:p>
      <w:r>
        <w:rPr>
          <w:b/>
        </w:rPr>
        <w:t>Prompt:</w:t>
      </w:r>
      <w:r>
        <w:t xml:space="preserve"> Professional commercial photography of an appliance repair technician diagnosing a stainless steel refrigerator in a modern kitchen, multimeter in hand, organized toolbox nearby, homeowner watching with relief in background (blurred), clean bright kitchen, hero banner composition, brand color accent #536fa3 slate blue, 1200x600 landscape format</w:t>
      </w:r>
    </w:p>
    <w:p>
      <w:pPr>
        <w:spacing w:after="60"/>
      </w:pPr>
    </w:p>
    <w:p>
      <w:pPr>
        <w:pStyle w:val="Heading1"/>
      </w:pPr>
      <w:bookmarkStart w:id="13" w:name="section_011"/>
      <w:r>
        <w:t>12. Handyman — handyman.svg → handyman.jpg</w:t>
      </w:r>
      <w:bookmarkEnd w:id="13"/>
    </w:p>
    <w:p>
      <w:r>
        <w:rPr>
          <w:b/>
        </w:rPr>
        <w:t>Prompt:</w:t>
      </w:r>
      <w:r>
        <w:t xml:space="preserve"> Professional commercial photography of a skilled handyman installing floating shelves in a modern living room, level tool in use, various tools organized in belt, warm residential interior, natural lighting from nearby window, versatile and capable appearance, hero banner composition, brand color accent #9a7041 warm tan, 1200x600 landscape format</w:t>
      </w:r>
    </w:p>
    <w:p>
      <w:pPr>
        <w:spacing w:after="60"/>
      </w:pPr>
    </w:p>
    <w:p>
      <w:pPr>
        <w:pStyle w:val="Heading1"/>
      </w:pPr>
      <w:bookmarkStart w:id="14" w:name="section_012"/>
      <w:r>
        <w:t>13. Painting — painting.svg → painting.jpg</w:t>
      </w:r>
      <w:bookmarkEnd w:id="14"/>
    </w:p>
    <w:p>
      <w:r>
        <w:rPr>
          <w:b/>
        </w:rPr>
        <w:t>Prompt:</w:t>
      </w:r>
      <w:r>
        <w:t xml:space="preserve"> Professional commercial photography of a painting contractor using a roller to apply fresh paint on a residential interior wall, drop cloths on floor, painter's tape creating clean lines, transformation in progress with half-painted wall showing color change, bright natural light, hero banner composition, brand color accent #9168a7 violet purple, 1200x600 landscape format</w:t>
      </w:r>
    </w:p>
    <w:p>
      <w:pPr>
        <w:spacing w:after="60"/>
      </w:pPr>
    </w:p>
    <w:p>
      <w:pPr>
        <w:pStyle w:val="Heading1"/>
      </w:pPr>
      <w:bookmarkStart w:id="15" w:name="section_013"/>
      <w:r>
        <w:t>14. Pressure Washing — pressure-washing.svg → pressure-washing.jpg</w:t>
      </w:r>
      <w:bookmarkEnd w:id="15"/>
    </w:p>
    <w:p>
      <w:r>
        <w:rPr>
          <w:b/>
        </w:rPr>
        <w:t>Prompt:</w:t>
      </w:r>
      <w:r>
        <w:t xml:space="preserve"> Professional commercial photography of a pressure washing technician cleaning a concrete residential driveway with a commercial pressure washer, dramatic clean line visible between dirty and clean concrete, water spray action frozen in motion, suburban home in background, sunny day, hero banner composition, brand color accent #287fa1 deep blue, 1200x600 landscape format</w:t>
      </w:r>
    </w:p>
    <w:p>
      <w:pPr>
        <w:spacing w:after="60"/>
      </w:pPr>
    </w:p>
    <w:p>
      <w:pPr>
        <w:pStyle w:val="Heading1"/>
      </w:pPr>
      <w:bookmarkStart w:id="16" w:name="section_014"/>
      <w:r>
        <w:t>15. Pool &amp; Spa — pool-spa.svg → pool-spa.jpg</w:t>
      </w:r>
      <w:bookmarkEnd w:id="16"/>
    </w:p>
    <w:p>
      <w:r>
        <w:rPr>
          <w:b/>
        </w:rPr>
        <w:t>Prompt:</w:t>
      </w:r>
      <w:r>
        <w:t xml:space="preserve"> Professional commercial photography of a pool service technician testing water chemistry at the edge of a crystal-clear residential swimming pool, test kit in hand, sparkling blue water, palm trees and patio furniture in background, bright tropical sunshine, hero banner composition with text space, brand color accent #238aa2 aqua blue, 1200x600 landscape format</w:t>
      </w:r>
    </w:p>
    <w:p>
      <w:pPr>
        <w:spacing w:after="60"/>
      </w:pPr>
    </w:p>
    <w:p>
      <w:pPr>
        <w:pStyle w:val="Heading1"/>
      </w:pPr>
      <w:bookmarkStart w:id="17" w:name="section_015"/>
      <w:r>
        <w:t>16. Locksmith &amp; Security — locksmith-security.svg → locksmith-security.jpg</w:t>
      </w:r>
      <w:bookmarkEnd w:id="17"/>
    </w:p>
    <w:p>
      <w:r>
        <w:rPr>
          <w:b/>
        </w:rPr>
        <w:t>Prompt:</w:t>
      </w:r>
      <w:r>
        <w:t xml:space="preserve"> Professional commercial photography of a locksmith technician installing a modern smart lock on a residential front door, precision tools in use, secure and trustworthy appearance, well-maintained home entrance with good lighting, close-up detail of hands and lock mechanism, hero banner composition, brand color accent #47566a dark slate, 1200x600 landscape format</w:t>
      </w:r>
    </w:p>
    <w:p>
      <w:pPr>
        <w:spacing w:after="60"/>
      </w:pPr>
    </w:p>
    <w:p>
      <w:pPr>
        <w:pStyle w:val="Heading1"/>
      </w:pPr>
      <w:bookmarkStart w:id="18" w:name="section_016"/>
      <w:r>
        <w:t>17. Tree Care — tree-care.svg → tree-care.jpg</w:t>
      </w:r>
      <w:bookmarkEnd w:id="18"/>
    </w:p>
    <w:p>
      <w:r>
        <w:rPr>
          <w:b/>
        </w:rPr>
        <w:t>Prompt:</w:t>
      </w:r>
      <w:r>
        <w:t xml:space="preserve"> Professional commercial photography of a certified arborist in climbing harness pruning a large mature oak tree with professional chainsaw, safety equipment visible, residential property below, blue sky with scattered clouds, dynamic upward angle, hero banner composition, brand color accent #3f7749 deep green, 1200x600 landscape format</w:t>
      </w:r>
    </w:p>
    <w:p>
      <w:pPr>
        <w:spacing w:after="60"/>
      </w:pPr>
    </w:p>
    <w:p>
      <w:pPr>
        <w:pStyle w:val="Heading1"/>
      </w:pPr>
      <w:bookmarkStart w:id="19" w:name="section_017"/>
      <w:r>
        <w:t>18. Snow &amp; Ice Management — snow-removal.svg → snow-removal.jpg</w:t>
      </w:r>
      <w:bookmarkEnd w:id="19"/>
    </w:p>
    <w:p>
      <w:r>
        <w:rPr>
          <w:b/>
        </w:rPr>
        <w:t>Prompt:</w:t>
      </w:r>
      <w:r>
        <w:t xml:space="preserve"> Professional commercial photography of a snow removal crew operating a commercial plow truck clearing a commercial parking lot during early morning after heavy snowfall, headlights illuminating falling snow, orange warning lights, professional fleet vehicle with company branding area, hero banner composition, brand color accent #6688a6 winter blue, 1200x600 landscape format</w:t>
      </w:r>
    </w:p>
    <w:p>
      <w:pPr>
        <w:spacing w:after="60"/>
      </w:pPr>
    </w:p>
    <w:p>
      <w:pPr>
        <w:pStyle w:val="Heading1"/>
      </w:pPr>
      <w:bookmarkStart w:id="20" w:name="section_018"/>
      <w:r>
        <w:t>19. Irrigation — irrigation.svg → irrigation.jpg</w:t>
      </w:r>
      <w:bookmarkEnd w:id="20"/>
    </w:p>
    <w:p>
      <w:r>
        <w:rPr>
          <w:b/>
        </w:rPr>
        <w:t>Prompt:</w:t>
      </w:r>
      <w:r>
        <w:t xml:space="preserve"> Professional commercial photography of an irrigation technician adjusting a pop-up sprinkler head on a lush green lawn, water arcing in background from active zone, residential landscaping visible, morning golden light with water droplets catching sunlight, hero banner composition, brand color accent #3d8d73 green-teal, 1200x600 landscape format</w:t>
      </w:r>
    </w:p>
    <w:p>
      <w:pPr>
        <w:spacing w:after="60"/>
      </w:pPr>
    </w:p>
    <w:p>
      <w:pPr>
        <w:pStyle w:val="Heading1"/>
      </w:pPr>
      <w:bookmarkStart w:id="21" w:name="section_019"/>
      <w:r>
        <w:t>20. Septic &amp; Wastewater — septic.svg → septic.jpg</w:t>
      </w:r>
      <w:bookmarkEnd w:id="21"/>
    </w:p>
    <w:p>
      <w:r>
        <w:rPr>
          <w:b/>
        </w:rPr>
        <w:t>Prompt:</w:t>
      </w:r>
      <w:r>
        <w:t xml:space="preserve"> Professional commercial photography of a septic service technician operating a vacuum truck pump at a residential property, clean professional uniform, well-maintained rural property with green grass, professional equipment and truck visible, respectful and competent appearance, hero banner composition with text space, brand color accent #75684c earth tone, 1200x600 landscape format</w:t>
      </w:r>
    </w:p>
    <w:p>
      <w:pPr>
        <w:spacing w:after="60"/>
      </w:pPr>
    </w:p>
    <w:p>
      <w:pPr>
        <w:pStyle w:val="Heading1"/>
      </w:pPr>
      <w:bookmarkStart w:id="22" w:name="section_020"/>
      <w:r>
        <w:t>21. Chimney &amp; Fireplace — chimney-fireplace.svg → chimney-fireplace.jpg</w:t>
      </w:r>
      <w:bookmarkEnd w:id="22"/>
    </w:p>
    <w:p>
      <w:r>
        <w:rPr>
          <w:b/>
        </w:rPr>
        <w:t>Prompt:</w:t>
      </w:r>
      <w:r>
        <w:t xml:space="preserve"> Professional commercial photography of a chimney sweep technician inspecting a fireplace flue with a camera inspection tool, brick fireplace mantel visible, cozy living room setting, professional equipment laid out on protective cloth, clean uniform, hero banner composition, brand color accent #9b513d brick red, 1200x600 landscape format</w:t>
      </w:r>
    </w:p>
    <w:p>
      <w:pPr>
        <w:spacing w:after="60"/>
      </w:pPr>
    </w:p>
    <w:p>
      <w:pPr>
        <w:pStyle w:val="Heading1"/>
      </w:pPr>
      <w:bookmarkStart w:id="23" w:name="section_021"/>
      <w:r>
        <w:t>22. Solar — solar.svg → solar.jpg</w:t>
      </w:r>
      <w:bookmarkEnd w:id="23"/>
    </w:p>
    <w:p>
      <w:r>
        <w:rPr>
          <w:b/>
        </w:rPr>
        <w:t>Prompt:</w:t>
      </w:r>
      <w:r>
        <w:t xml:space="preserve"> Professional commercial photography of solar panel installation technicians securing photovoltaic panels on a residential rooftop, clear blue sky, sun visible, modern suburban home, safety equipment and harnesses, multiple panels already installed showing progress, hero banner composition, brand color accent #c48728 solar gold, 1200x600 landscape format</w:t>
      </w:r>
    </w:p>
    <w:p>
      <w:pPr>
        <w:spacing w:after="60"/>
      </w:pPr>
    </w:p>
    <w:p>
      <w:pPr>
        <w:pStyle w:val="Heading1"/>
      </w:pPr>
      <w:bookmarkStart w:id="24" w:name="section_022"/>
      <w:r>
        <w:t>23. Home Inspection — home-inspection.svg → home-inspection.jpg</w:t>
      </w:r>
      <w:bookmarkEnd w:id="24"/>
    </w:p>
    <w:p>
      <w:r>
        <w:rPr>
          <w:b/>
        </w:rPr>
        <w:t>Prompt:</w:t>
      </w:r>
      <w:r>
        <w:t xml:space="preserve"> Professional commercial photography of a certified home inspector examining a residential attic space with a flashlight and clipboard, professional attire, thorough and methodical appearance, house structural elements visible, hero banner composition with text space on right, brand color accent #637389 professional gray-blue, 1200x600 landscape format</w:t>
      </w:r>
    </w:p>
    <w:p>
      <w:pPr>
        <w:spacing w:after="60"/>
      </w:pPr>
    </w:p>
    <w:p>
      <w:pPr>
        <w:pStyle w:val="Heading1"/>
      </w:pPr>
      <w:bookmarkStart w:id="25" w:name="section_023"/>
      <w:r>
        <w:t>24. Restoration &amp; Remediation — restoration.svg → restoration.jpg</w:t>
      </w:r>
      <w:bookmarkEnd w:id="25"/>
    </w:p>
    <w:p>
      <w:r>
        <w:rPr>
          <w:b/>
        </w:rPr>
        <w:t>Prompt:</w:t>
      </w:r>
      <w:r>
        <w:t xml:space="preserve"> Professional commercial photography of a restoration technician operating commercial drying equipment in a water-damaged residential room, industrial fans and dehumidifiers visible, protective equipment worn, professional disaster recovery operation in progress, hero banner composition, brand color accent #7d5b8f recovery purple, 1200x600 landscape format</w:t>
      </w:r>
    </w:p>
    <w:p>
      <w:pPr>
        <w:spacing w:after="60"/>
      </w:pPr>
    </w:p>
    <w:p>
      <w:pPr>
        <w:pStyle w:val="Heading1"/>
      </w:pPr>
      <w:bookmarkStart w:id="26" w:name="section_024"/>
      <w:r>
        <w:t>25. Moving Services — moving.svg → moving.jpg</w:t>
      </w:r>
      <w:bookmarkEnd w:id="26"/>
    </w:p>
    <w:p>
      <w:r>
        <w:rPr>
          <w:b/>
        </w:rPr>
        <w:t>Prompt:</w:t>
      </w:r>
      <w:r>
        <w:t xml:space="preserve"> Professional commercial photography of professional movers carefully loading wrapped furniture into a clean branded moving truck, residential street with well-maintained homes, organized and careful handling of possessions, moving blankets and dollies visible, clear day, hero banner composition, brand color accent #4f72a3 moving blue, 1200x600 landscape format</w:t>
      </w:r>
    </w:p>
    <w:p>
      <w:pPr>
        <w:spacing w:after="60"/>
      </w:pPr>
    </w:p>
    <w:p>
      <w:pPr>
        <w:pStyle w:val="Heading1"/>
      </w:pPr>
      <w:bookmarkStart w:id="27" w:name="section_025"/>
      <w:r>
        <w:t>26. Junk Removal — junk-removal.svg → junk-removal.jpg</w:t>
      </w:r>
      <w:bookmarkEnd w:id="27"/>
    </w:p>
    <w:p>
      <w:r>
        <w:rPr>
          <w:b/>
        </w:rPr>
        <w:t>Prompt:</w:t>
      </w:r>
      <w:r>
        <w:t xml:space="preserve"> Professional commercial photography of a junk removal crew loading items into a clean branded dump truck from a residential garage cleanout, organized and efficient operation, variety of household items being removed, clear driveway, friendly professional team, hero banner composition, brand color accent #77704b olive brown, 1200x600 landscape format</w:t>
      </w:r>
    </w:p>
    <w:p>
      <w:pPr>
        <w:spacing w:after="60"/>
      </w:pPr>
    </w:p>
    <w:p>
      <w:pPr>
        <w:pStyle w:val="Heading1"/>
      </w:pPr>
      <w:bookmarkStart w:id="28" w:name="section_026"/>
      <w:r>
        <w:t>27. Window &amp; Gutter Cleaning — window-gutter.svg → window-gutter.jpg</w:t>
      </w:r>
      <w:bookmarkEnd w:id="28"/>
    </w:p>
    <w:p>
      <w:r>
        <w:rPr>
          <w:b/>
        </w:rPr>
        <w:t>Prompt:</w:t>
      </w:r>
      <w:r>
        <w:t xml:space="preserve"> Professional commercial photography of a window cleaning technician using a professional squeegee on large residential windows from an extension ladder, streak-free glass visible, well-maintained home exterior, blue sky reflection in clean glass, hero banner composition, brand color accent #38859a clear blue, 1200x600 landscape format</w:t>
      </w:r>
    </w:p>
    <w:p>
      <w:pPr>
        <w:spacing w:after="60"/>
      </w:pPr>
    </w:p>
    <w:p>
      <w:pPr>
        <w:pStyle w:val="Heading1"/>
      </w:pPr>
      <w:bookmarkStart w:id="29" w:name="section_027"/>
      <w:r>
        <w:t>28. Flooring — flooring.svg → flooring.jpg</w:t>
      </w:r>
      <w:bookmarkEnd w:id="29"/>
    </w:p>
    <w:p>
      <w:r>
        <w:rPr>
          <w:b/>
        </w:rPr>
        <w:t>Prompt:</w:t>
      </w:r>
      <w:r>
        <w:t xml:space="preserve"> Professional commercial photography of a flooring installer laying hardwood planks in a modern open-concept living space, knee pads and precision tools visible, partially completed floor showing craftsmanship, natural wood grain detail, bright interior with natural light, hero banner composition, brand color accent #8a6949 wood brown, 1200x600 landscape format</w:t>
      </w:r>
    </w:p>
    <w:p>
      <w:pPr>
        <w:spacing w:after="60"/>
      </w:pPr>
    </w:p>
    <w:p>
      <w:pPr>
        <w:pStyle w:val="Heading1"/>
      </w:pPr>
      <w:bookmarkStart w:id="30" w:name="section_028"/>
      <w:r>
        <w:t>29. Property Maintenance — property-maintenance.svg → property-maintenance.jpg</w:t>
      </w:r>
      <w:bookmarkEnd w:id="30"/>
    </w:p>
    <w:p>
      <w:r>
        <w:rPr>
          <w:b/>
        </w:rPr>
        <w:t>Prompt:</w:t>
      </w:r>
      <w:r>
        <w:t xml:space="preserve"> Professional commercial photography of a property maintenance technician performing a routine inspection at a modern apartment complex, clipboard and tools, well-maintained multi-unit building exterior, landscaped common areas visible, professional and organized appearance, hero banner composition, brand color accent #56705f sage green, 1200x600 landscape format</w:t>
      </w:r>
    </w:p>
    <w:p>
      <w:pPr>
        <w:spacing w:after="60"/>
      </w:pPr>
    </w:p>
    <w:p>
      <w:pPr>
        <w:pStyle w:val="Heading1"/>
      </w:pPr>
      <w:bookmarkStart w:id="31" w:name="section_029"/>
      <w:r>
        <w:t>30. Fencing — fencing.svg → fencing.jpg</w:t>
      </w:r>
      <w:bookmarkEnd w:id="31"/>
    </w:p>
    <w:p>
      <w:r>
        <w:rPr>
          <w:b/>
        </w:rPr>
        <w:t>Prompt:</w:t>
      </w:r>
      <w:r>
        <w:t xml:space="preserve"> Professional commercial photography of a fencing contractor installing cedar privacy fence panels in a residential backyard, post-hole digger and level visible, partially completed fence line showing progress, green lawn and trees in background, sunny day, hero banner composition, brand color accent #7f674c warm cedar, 1200x600 landscape format</w:t>
      </w:r>
    </w:p>
    <w:p>
      <w:pPr>
        <w:spacing w:after="60"/>
      </w:pPr>
    </w:p>
    <w:p>
      <w:pPr>
        <w:pStyle w:val="Heading1"/>
      </w:pPr>
      <w:bookmarkStart w:id="32" w:name="section_030"/>
      <w:r>
        <w:t>General Notes for All Images</w:t>
      </w:r>
      <w:bookmarkEnd w:id="32"/>
    </w:p>
    <w:p>
      <w:pPr>
        <w:pStyle w:val="ListBullet"/>
      </w:pPr>
      <w:r>
        <w:t>Style: Commercial marketing photography, NOT stock photo generic — should feel like a real local service company's hero image</w:t>
      </w:r>
    </w:p>
    <w:p>
      <w:pPr>
        <w:pStyle w:val="ListBullet"/>
      </w:pPr>
      <w:r>
        <w:t>Composition: Leave space (roughly 1/3) for text overlay (company name, tagline, CTA button)</w:t>
      </w:r>
    </w:p>
    <w:p>
      <w:pPr>
        <w:pStyle w:val="ListBullet"/>
      </w:pPr>
      <w:r>
        <w:t>People: Show competent, friendly professionals at work — diverse representation encouraged</w:t>
      </w:r>
    </w:p>
    <w:p>
      <w:pPr>
        <w:pStyle w:val="ListBullet"/>
      </w:pPr>
      <w:r>
        <w:t>Quality: Sharp, well-lit, high resolution, professional color grading</w:t>
      </w:r>
    </w:p>
    <w:p>
      <w:pPr>
        <w:pStyle w:val="ListBullet"/>
      </w:pPr>
      <w:r>
        <w:t>Mood: Trustworthy, competent, approachable, local-business friendly</w:t>
      </w:r>
    </w:p>
    <w:p>
      <w:pPr>
        <w:pStyle w:val="ListBullet"/>
      </w:pPr>
      <w:r>
        <w:t>Avoid: Clip art style, cartoonish, overly staged/artificial poses, stock watermarks</w:t>
      </w:r>
    </w:p>
    <w:p>
      <w:pPr>
        <w:pStyle w:val="ListBullet"/>
      </w:pPr>
      <w:r>
        <w:t>Format: Save as optimized JPG at 1200×600px, quality 85%, then update the industryHeroMap in publicStorefront.js to reference .jpg instead of .svg</w:t>
      </w:r>
    </w:p>
    <w:p>
      <w:pPr>
        <w:pStyle w:val="Heading1"/>
      </w:pPr>
      <w:bookmarkStart w:id="33" w:name="section_031"/>
      <w:r>
        <w:t>After Image Generation</w:t>
      </w:r>
      <w:bookmarkEnd w:id="33"/>
    </w:p>
    <w:p>
      <w:r>
        <w:t xml:space="preserve">Once all images are generated and saved to </w:t>
      </w:r>
      <w:r>
        <w:rPr>
          <w:rFonts w:ascii="Consolas" w:hAnsi="Consolas"/>
          <w:sz w:val="18"/>
        </w:rPr>
        <w:t>apps/web/public/storefront/industries/</w:t>
      </w:r>
      <w:r>
        <w:t>:</w:t>
      </w:r>
    </w:p>
    <w:p>
      <w:pPr>
        <w:pStyle w:val="ListNumber"/>
      </w:pPr>
      <w:r>
        <w:t>Update apps/api/src/routes/publicStorefront.js — change .svg → .jpg in the industryHeroMap</w:t>
      </w:r>
    </w:p>
    <w:p>
      <w:pPr>
        <w:pStyle w:val="ListNumber"/>
      </w:pPr>
      <w:r>
        <w:t>Optionally keep the SVG versions as fallbacks</w:t>
      </w:r>
    </w:p>
    <w:p>
      <w:pPr>
        <w:pStyle w:val="ListNumber"/>
      </w:pPr>
      <w:r>
        <w:t>Commit and push</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OPERATIONS AND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ServicePro Storefront Hero Image Generation Prompts</dc:title>
  <dc:subject>1. Plumbing — plumbing.svg → plumbing.jpg</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