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272 — Agent Tool Registry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agent-tool-registry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/api/v1/enterprise-intelligence/agent-tool-registry.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272 — Agent Tool Registry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