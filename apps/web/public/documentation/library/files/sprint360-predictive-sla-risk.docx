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360 — Predictive SLA Risk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22: Service Intelligence Automation.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360 — Predictive SLA Risk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