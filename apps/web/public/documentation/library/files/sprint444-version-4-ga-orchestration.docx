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444 — Version 4 GA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444 — Version 4 GA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