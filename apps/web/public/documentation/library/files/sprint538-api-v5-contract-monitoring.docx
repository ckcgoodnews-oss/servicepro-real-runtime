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538 — Api V5 Contract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api-v5-contract-monitoring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/api/v1/version5-post-ga-assurance/api-v5-contract-monitoring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538 — Api V5 Contract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