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371 — Unified Customer Journey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23: Customer Experience and Field Mobility.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371 — Unified Customer Journey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