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93 - Reputation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92.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/api/v1/reputation/sites</w:t>
        <w:br/>
        <w:t>POST /api/v1/reputation/sites</w:t>
        <w:br/>
        <w:br/>
        <w:t>GET  /api/v1/reputation/campaigns</w:t>
        <w:br/>
        <w:t>POST /api/v1/reputation/campaigns</w:t>
        <w:br/>
        <w:br/>
        <w:t>GET  /api/v1/reputation/requests</w:t>
        <w:br/>
        <w:t>POST /api/v1/reputation/requests</w:t>
        <w:br/>
        <w:t>POST /api/v1/reputation/requests/:id/mark-sent</w:t>
        <w:br/>
        <w:br/>
        <w:t>GET  /api/v1/reputation/captures</w:t>
        <w:br/>
        <w:t>POST /api/v1/reputation/captures</w:t>
        <w:br/>
        <w:t>POST /api/v1/reputation/captures/:id/respond</w:t>
        <w:br/>
        <w:t>POST /api/v1/reputation/captures/:id/escalate</w:t>
        <w:br/>
        <w:br/>
        <w:t>POST /api/v1/reputation/summary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seed:reputation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93 - Reputation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