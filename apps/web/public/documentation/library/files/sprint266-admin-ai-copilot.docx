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266 — Admin Ai Copilot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admin-ai-copilot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/api/v1/enterprise-intelligence/admin-ai-copilot.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266 — Admin Ai Copilot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