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54 - Executable PostgreSQL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What changed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53.</w:t>
      </w:r>
    </w:p>
    <w:p>
      <w:pPr>
        <w:pStyle w:val="ListBullet"/>
      </w:pPr>
      <w:r>
        <w:t>pg dependency added.</w:t>
      </w:r>
    </w:p>
    <w:p>
      <w:pPr>
        <w:pStyle w:val="ListBullet"/>
      </w:pPr>
      <w:r>
        <w:t>Real PostgreSQL adapter implemented.</w:t>
      </w:r>
    </w:p>
    <w:p>
      <w:pPr>
        <w:pStyle w:val="ListBullet"/>
      </w:pPr>
      <w:r>
        <w:t>Customer repository supports PostgreSQL CRUD.</w:t>
      </w:r>
    </w:p>
    <w:p>
      <w:pPr>
        <w:pStyle w:val="ListBullet"/>
      </w:pPr>
      <w:r>
        <w:t>Job repository supports PostgreSQL CRUD.</w:t>
      </w:r>
    </w:p>
    <w:p>
      <w:pPr>
        <w:pStyle w:val="ListBullet"/>
      </w:pPr>
      <w:r>
        <w:t>Migration runner added.</w:t>
      </w:r>
    </w:p>
    <w:p>
      <w:pPr>
        <w:pStyle w:val="ListBullet"/>
      </w:pPr>
      <w:r>
        <w:t>PostgreSQL seed script added.</w:t>
      </w:r>
    </w:p>
    <w:p>
      <w:pPr>
        <w:pStyle w:val="ListBullet"/>
      </w:pPr>
      <w:r>
        <w:t>Runtime remains compatible with JSON mode.</w:t>
      </w:r>
    </w:p>
    <w:p>
      <w:pPr>
        <w:pStyle w:val="Heading1"/>
      </w:pPr>
      <w:r>
        <w:t>Commands</w:t>
      </w:r>
    </w:p>
    <w:p>
      <w:pPr>
        <w:pStyle w:val="Heading2"/>
      </w:pPr>
      <w:r>
        <w:t>Install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install</w:t>
      </w:r>
    </w:p>
    <w:p>
      <w:pPr>
        <w:pStyle w:val="Heading2"/>
      </w:pPr>
      <w:r>
        <w:t>Run JSON mode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$env:DATA_STORE="json"</w:t>
        <w:br/>
        <w:t>npm run dev</w:t>
      </w:r>
    </w:p>
    <w:p>
      <w:pPr>
        <w:pStyle w:val="Heading2"/>
      </w:pPr>
      <w:r>
        <w:t>Run PostgreSQL mode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$env:DATA_STORE="postgres"</w:t>
        <w:br/>
        <w:t>$env:DATABASE_URL="postgresql://servicepro:servicepro@localhost:5432/servicepro"</w:t>
        <w:br/>
        <w:t>npm run migrate</w:t>
        <w:br/>
        <w:t>node scripts/seed-postgres.js</w:t>
        <w:br/>
        <w:t>npm run dev</w:t>
      </w:r>
    </w:p>
    <w:p>
      <w:pPr>
        <w:pStyle w:val="Heading2"/>
      </w:pPr>
      <w:r>
        <w:t>Test API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Invoke-RestMethod -Headers @{Authorization='Bearer dev-token-change-me'; 'x-tenant-id'='tenant_demo'} http://localhost:3000/api/v1/customers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54 - Executable PostgreSQL Runtime</dc:title>
  <dc:subject>What changed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