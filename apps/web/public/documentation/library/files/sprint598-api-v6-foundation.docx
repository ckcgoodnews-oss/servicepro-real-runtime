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598 — Api V6 Foundation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api-v6-foundation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/api/v1/version6-foundation-rc/api-v6-foundation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598 — Api V6 Foundation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