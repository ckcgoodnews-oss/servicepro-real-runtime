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437 — Version 4 Dependency Remediation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437 — Version 4 Dependency Remediation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