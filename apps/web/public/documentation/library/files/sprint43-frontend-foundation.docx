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43 - Frontend Foundation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Implemented contracts:</w:t>
      </w:r>
    </w:p>
    <w:p>
      <w:pPr>
        <w:pStyle w:val="ListBullet"/>
      </w:pPr>
      <w:r>
        <w:t>Web/admin app route registries.</w:t>
      </w:r>
    </w:p>
    <w:p>
      <w:pPr>
        <w:pStyle w:val="ListBullet"/>
      </w:pPr>
      <w:r>
        <w:t>Public/admin app shell contracts.</w:t>
      </w:r>
    </w:p>
    <w:p>
      <w:pPr>
        <w:pStyle w:val="ListBullet"/>
      </w:pPr>
      <w:r>
        <w:t>Tenant theme contract.</w:t>
      </w:r>
    </w:p>
    <w:p>
      <w:pPr>
        <w:pStyle w:val="ListBullet"/>
      </w:pPr>
      <w:r>
        <w:t>Shared UI component contracts.</w:t>
      </w:r>
    </w:p>
    <w:p>
      <w:pPr>
        <w:pStyle w:val="ListBullet"/>
      </w:pPr>
      <w:r>
        <w:t>Navigation filtering by permission.</w:t>
      </w:r>
    </w:p>
    <w:p>
      <w:pPr>
        <w:pStyle w:val="ListBullet"/>
      </w:pPr>
      <w:r>
        <w:t>Frontend shared types.</w:t>
      </w:r>
    </w:p>
    <w:p>
      <w:pPr>
        <w:pStyle w:val="ListBullet"/>
      </w:pPr>
      <w:r>
        <w:t>CSS design tokens.</w:t>
      </w:r>
    </w:p>
    <w:p>
      <w:pPr>
        <w:pStyle w:val="ListBullet"/>
      </w:pPr>
      <w:r>
        <w:t>Frontend metadata migration.</w:t>
      </w:r>
    </w:p>
    <w:p>
      <w:r>
        <w:t>Production follow-up:</w:t>
      </w:r>
    </w:p>
    <w:p>
      <w:pPr>
        <w:pStyle w:val="ListBullet"/>
      </w:pPr>
      <w:r>
        <w:t>Implement actual Next.js app.</w:t>
      </w:r>
    </w:p>
    <w:p>
      <w:pPr>
        <w:pStyle w:val="ListBullet"/>
      </w:pPr>
      <w:r>
        <w:t>Implement protected admin routes.</w:t>
      </w:r>
    </w:p>
    <w:p>
      <w:pPr>
        <w:pStyle w:val="ListBullet"/>
      </w:pPr>
      <w:r>
        <w:t>Add React Hook Form/Zod integration.</w:t>
      </w:r>
    </w:p>
    <w:p>
      <w:pPr>
        <w:pStyle w:val="ListBullet"/>
      </w:pPr>
      <w:r>
        <w:t>Add TanStack Table integration.</w:t>
      </w:r>
    </w:p>
    <w:p>
      <w:pPr>
        <w:pStyle w:val="ListBullet"/>
      </w:pPr>
      <w:r>
        <w:t>Add API client package.</w:t>
      </w:r>
    </w:p>
    <w:p>
      <w:pPr>
        <w:pStyle w:val="ListBullet"/>
      </w:pPr>
      <w:r>
        <w:t>Add accessibility tests.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43 - Frontend Foundation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