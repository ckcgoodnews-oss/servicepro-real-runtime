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621 — Version 6 Customer 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version-6-customer-pilot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/api/v1/version6-ga/version-6-customer-pilot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621 — Version 6 Customer 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