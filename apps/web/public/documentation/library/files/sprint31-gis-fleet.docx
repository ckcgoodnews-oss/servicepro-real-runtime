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31 - GIS Mapping and Fleet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This sprint establishes the data model and module boundaries for location-aware dispatch.</w:t>
      </w:r>
    </w:p>
    <w:p>
      <w:r>
        <w:t>Included:</w:t>
      </w:r>
    </w:p>
    <w:p>
      <w:pPr>
        <w:pStyle w:val="ListBullet"/>
      </w:pPr>
      <w:r>
        <w:t>Fleet vehicle registry.</w:t>
      </w:r>
    </w:p>
    <w:p>
      <w:pPr>
        <w:pStyle w:val="ListBullet"/>
      </w:pPr>
      <w:r>
        <w:t>GPS event tracking.</w:t>
      </w:r>
    </w:p>
    <w:p>
      <w:pPr>
        <w:pStyle w:val="ListBullet"/>
      </w:pPr>
      <w:r>
        <w:t>Route plan and route stop models.</w:t>
      </w:r>
    </w:p>
    <w:p>
      <w:pPr>
        <w:pStyle w:val="ListBullet"/>
      </w:pPr>
      <w:r>
        <w:t>Travel-time estimate records.</w:t>
      </w:r>
    </w:p>
    <w:p>
      <w:pPr>
        <w:pStyle w:val="ListBullet"/>
      </w:pPr>
      <w:r>
        <w:t>Vehicle maintenance records.</w:t>
      </w:r>
    </w:p>
    <w:p>
      <w:pPr>
        <w:pStyle w:val="ListBullet"/>
      </w:pPr>
      <w:r>
        <w:t>Fuel purchase tracking.</w:t>
      </w:r>
    </w:p>
    <w:p>
      <w:pPr>
        <w:pStyle w:val="ListBullet"/>
      </w:pPr>
      <w:r>
        <w:t>Geofence definitions.</w:t>
      </w:r>
    </w:p>
    <w:p>
      <w:pPr>
        <w:pStyle w:val="ListBullet"/>
      </w:pPr>
      <w:r>
        <w:t>Geofence event tracking.</w:t>
      </w:r>
    </w:p>
    <w:p>
      <w:pPr>
        <w:pStyle w:val="ListBullet"/>
      </w:pPr>
      <w:r>
        <w:t>Mapping provider abstraction.</w:t>
      </w:r>
    </w:p>
    <w:p>
      <w:r>
        <w:t>Production follow-up:</w:t>
      </w:r>
    </w:p>
    <w:p>
      <w:pPr>
        <w:pStyle w:val="ListBullet"/>
      </w:pPr>
      <w:r>
        <w:t>Add actual map UI.</w:t>
      </w:r>
    </w:p>
    <w:p>
      <w:pPr>
        <w:pStyle w:val="ListBullet"/>
      </w:pPr>
      <w:r>
        <w:t>Add Mapbox/Google Maps adapters.</w:t>
      </w:r>
    </w:p>
    <w:p>
      <w:pPr>
        <w:pStyle w:val="ListBullet"/>
      </w:pPr>
      <w:r>
        <w:t>Add live technician GPS ingestion endpoint.</w:t>
      </w:r>
    </w:p>
    <w:p>
      <w:pPr>
        <w:pStyle w:val="ListBullet"/>
      </w:pPr>
      <w:r>
        <w:t>Add route optimization worker.</w:t>
      </w:r>
    </w:p>
    <w:p>
      <w:pPr>
        <w:pStyle w:val="ListBullet"/>
      </w:pPr>
      <w:r>
        <w:t>Add geofence alert worker.</w:t>
      </w:r>
    </w:p>
    <w:p>
      <w:pPr>
        <w:pStyle w:val="ListBullet"/>
      </w:pPr>
      <w:r>
        <w:t>Add fleet maintenance reminder automation.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31 - GIS Mapping and Fleet Operations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