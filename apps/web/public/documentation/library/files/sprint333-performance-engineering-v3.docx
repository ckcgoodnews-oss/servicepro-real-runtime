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333 — Performance Engineering V3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performance-engineering-v3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/api/v1/version3-foundation/performance-engineering-v3.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333 — Performance Engineering V3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