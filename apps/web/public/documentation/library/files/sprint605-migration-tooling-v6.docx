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605 — Migration Tooling V6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migration-tooling-v6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/api/v1/version6-foundation-rc/migration-tooling-v6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605 — Migration Tooling V6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