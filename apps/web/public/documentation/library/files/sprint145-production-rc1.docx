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145 - Production Hardening and Release Candidate 1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/api/v1/production-rc1/health-checks</w:t>
        <w:br/>
        <w:t>POST /api/v1/production-rc1/health-checks/:id/result</w:t>
        <w:br/>
        <w:t>POST /api/v1/production-rc1/readiness-checks</w:t>
        <w:br/>
        <w:t>POST /api/v1/production-rc1/readiness-checks/:id/ready</w:t>
        <w:br/>
        <w:t>POST /api/v1/production-rc1/readiness-checks/:id/block</w:t>
        <w:br/>
        <w:t>POST /api/v1/production-rc1/release-gates</w:t>
        <w:br/>
        <w:t>POST /api/v1/production-rc1/release-gates/:id/pass</w:t>
        <w:br/>
        <w:t>POST /api/v1/production-rc1/release-gates/:id/fail</w:t>
        <w:br/>
        <w:t>POST /api/v1/production-rc1/release-gates/:id/waive</w:t>
        <w:br/>
        <w:t>POST /api/v1/production-rc1/deployments</w:t>
        <w:br/>
        <w:t>POST /api/v1/production-rc1/deployments/:id/start</w:t>
        <w:br/>
        <w:t>POST /api/v1/production-rc1/deployments/:id/complete</w:t>
        <w:br/>
        <w:t>POST /api/v1/production-rc1/deployments/:id/rollback</w:t>
        <w:br/>
        <w:t>POST /api/v1/production-rc1/backups</w:t>
        <w:br/>
        <w:t>POST /api/v1/production-rc1/backups/:id/verify</w:t>
        <w:br/>
        <w:t>POST /api/v1/production-rc1/backups/:id/fail</w:t>
        <w:br/>
        <w:t>POST /api/v1/production-rc1/runbooks</w:t>
        <w:br/>
        <w:t>POST /api/v1/production-rc1/runbooks/:id/activate</w:t>
        <w:br/>
        <w:t>POST /api/v1/production-rc1/evidence</w:t>
        <w:br/>
        <w:t>POST /api/v1/production-rc1/evidence/:id/verify</w:t>
        <w:br/>
        <w:t>GET  /api/v1/production-rc1/release-ready</w:t>
        <w:br/>
        <w:t>GET  /api/v1/production-rc1/metrics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seed:production-rc1</w:t>
      </w:r>
    </w:p>
    <w:p>
      <w:pPr>
        <w:pStyle w:val="Heading1"/>
      </w:pPr>
      <w:r>
        <w:t>RC1 acceptance</w:t>
      </w:r>
    </w:p>
    <w:p>
      <w:r>
        <w:t>Release readiness requires:</w:t>
      </w:r>
    </w:p>
    <w:p>
      <w:pPr>
        <w:pStyle w:val="ListBullet"/>
      </w:pPr>
      <w:r>
        <w:t>all required readiness checks are ready or waived</w:t>
      </w:r>
    </w:p>
    <w:p>
      <w:pPr>
        <w:pStyle w:val="ListBullet"/>
      </w:pPr>
      <w:r>
        <w:t>all required release gates are passed or waived</w:t>
      </w:r>
    </w:p>
    <w:p>
      <w:pPr>
        <w:pStyle w:val="ListBullet"/>
      </w:pPr>
      <w:r>
        <w:t>health checks are healthy or degraded</w:t>
      </w:r>
    </w:p>
    <w:p>
      <w:pPr>
        <w:pStyle w:val="ListBullet"/>
      </w:pPr>
      <w:r>
        <w:t>at least one verified restore-tested backup exists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145 - Production Hardening and Release Candidate 1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