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541 — Performance Regression Control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performance-regression-control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/api/v1/version5-post-ga-assurance/performance-regression-control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541 — Performance Regression Control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