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364 — Knowledge Gap Detection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364 — Knowledge Gap Detection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