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USER GUIDE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Troubleshooting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Overview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"I Can't Log In"</w:t>
        </w:r>
      </w:hyperlink>
    </w:p>
    <w:p>
      <w:pPr>
        <w:spacing w:after="60"/>
        <w:ind w:left="317"/>
      </w:pPr>
      <w:hyperlink w:anchor="section_002">
        <w:r>
          <w:rPr>
            <w:rStyle w:val="Hyperlink"/>
          </w:rPr>
          <w:t>Possible Causes</w:t>
        </w:r>
      </w:hyperlink>
    </w:p>
    <w:p>
      <w:pPr>
        <w:spacing w:after="60"/>
        <w:ind w:left="317"/>
      </w:pPr>
      <w:hyperlink w:anchor="section_003">
        <w:r>
          <w:rPr>
            <w:rStyle w:val="Hyperlink"/>
          </w:rPr>
          <w:t>Steps to Fix</w:t>
        </w:r>
      </w:hyperlink>
    </w:p>
    <w:p>
      <w:pPr>
        <w:spacing w:after="60"/>
        <w:ind w:left="317"/>
      </w:pPr>
      <w:hyperlink w:anchor="section_004">
        <w:r>
          <w:rPr>
            <w:rStyle w:val="Hyperlink"/>
          </w:rPr>
          <w:t>Tips</w:t>
        </w:r>
      </w:hyperlink>
    </w:p>
    <w:p>
      <w:pPr>
        <w:spacing w:after="60"/>
        <w:ind w:left="0"/>
      </w:pPr>
      <w:hyperlink w:anchor="section_005">
        <w:r>
          <w:rPr>
            <w:rStyle w:val="Hyperlink"/>
          </w:rPr>
          <w:t>"I Don't See Certain Features"</w:t>
        </w:r>
      </w:hyperlink>
    </w:p>
    <w:p>
      <w:pPr>
        <w:spacing w:after="60"/>
        <w:ind w:left="317"/>
      </w:pPr>
      <w:hyperlink w:anchor="section_006">
        <w:r>
          <w:rPr>
            <w:rStyle w:val="Hyperlink"/>
          </w:rPr>
          <w:t>Why This Happens</w:t>
        </w:r>
      </w:hyperlink>
    </w:p>
    <w:p>
      <w:pPr>
        <w:spacing w:after="60"/>
        <w:ind w:left="317"/>
      </w:pPr>
      <w:hyperlink w:anchor="section_007">
        <w:r>
          <w:rPr>
            <w:rStyle w:val="Hyperlink"/>
          </w:rPr>
          <w:t>Steps to Fix</w:t>
        </w:r>
      </w:hyperlink>
    </w:p>
    <w:p>
      <w:pPr>
        <w:spacing w:after="60"/>
        <w:ind w:left="317"/>
      </w:pPr>
      <w:hyperlink w:anchor="section_008">
        <w:r>
          <w:rPr>
            <w:rStyle w:val="Hyperlink"/>
          </w:rPr>
          <w:t>Access Level Quick Reference</w:t>
        </w:r>
      </w:hyperlink>
    </w:p>
    <w:p>
      <w:pPr>
        <w:spacing w:after="60"/>
        <w:ind w:left="317"/>
      </w:pPr>
      <w:hyperlink w:anchor="section_009">
        <w:r>
          <w:rPr>
            <w:rStyle w:val="Hyperlink"/>
          </w:rPr>
          <w:t>Tips</w:t>
        </w:r>
      </w:hyperlink>
    </w:p>
    <w:p>
      <w:pPr>
        <w:spacing w:after="60"/>
        <w:ind w:left="0"/>
      </w:pPr>
      <w:hyperlink w:anchor="section_010">
        <w:r>
          <w:rPr>
            <w:rStyle w:val="Hyperlink"/>
          </w:rPr>
          <w:t>"My Storefront Isn't Showing"</w:t>
        </w:r>
      </w:hyperlink>
    </w:p>
    <w:p>
      <w:pPr>
        <w:spacing w:after="60"/>
        <w:ind w:left="317"/>
      </w:pPr>
      <w:hyperlink w:anchor="section_011">
        <w:r>
          <w:rPr>
            <w:rStyle w:val="Hyperlink"/>
          </w:rPr>
          <w:t>Possible Causes</w:t>
        </w:r>
      </w:hyperlink>
    </w:p>
    <w:p>
      <w:pPr>
        <w:spacing w:after="60"/>
        <w:ind w:left="317"/>
      </w:pPr>
      <w:hyperlink w:anchor="section_012">
        <w:r>
          <w:rPr>
            <w:rStyle w:val="Hyperlink"/>
          </w:rPr>
          <w:t>Steps to Fix</w:t>
        </w:r>
      </w:hyperlink>
    </w:p>
    <w:p>
      <w:pPr>
        <w:spacing w:after="60"/>
        <w:ind w:left="317"/>
      </w:pPr>
      <w:hyperlink w:anchor="section_013">
        <w:r>
          <w:rPr>
            <w:rStyle w:val="Hyperlink"/>
          </w:rPr>
          <w:t>Tips</w:t>
        </w:r>
      </w:hyperlink>
    </w:p>
    <w:p>
      <w:pPr>
        <w:spacing w:after="60"/>
        <w:ind w:left="0"/>
      </w:pPr>
      <w:hyperlink w:anchor="section_014">
        <w:r>
          <w:rPr>
            <w:rStyle w:val="Hyperlink"/>
          </w:rPr>
          <w:t>"I'm Getting an Error"</w:t>
        </w:r>
      </w:hyperlink>
    </w:p>
    <w:p>
      <w:pPr>
        <w:spacing w:after="60"/>
        <w:ind w:left="317"/>
      </w:pPr>
      <w:hyperlink w:anchor="section_015">
        <w:r>
          <w:rPr>
            <w:rStyle w:val="Hyperlink"/>
          </w:rPr>
          <w:t>General Steps</w:t>
        </w:r>
      </w:hyperlink>
    </w:p>
    <w:p>
      <w:pPr>
        <w:spacing w:after="60"/>
        <w:ind w:left="317"/>
      </w:pPr>
      <w:hyperlink w:anchor="section_016">
        <w:r>
          <w:rPr>
            <w:rStyle w:val="Hyperlink"/>
          </w:rPr>
          <w:t>Tips</w:t>
        </w:r>
      </w:hyperlink>
    </w:p>
    <w:p>
      <w:pPr>
        <w:spacing w:after="60"/>
        <w:ind w:left="0"/>
      </w:pPr>
      <w:hyperlink w:anchor="section_017">
        <w:r>
          <w:rPr>
            <w:rStyle w:val="Hyperlink"/>
          </w:rPr>
          <w:t>"My Session Expired"</w:t>
        </w:r>
      </w:hyperlink>
    </w:p>
    <w:p>
      <w:pPr>
        <w:spacing w:after="60"/>
        <w:ind w:left="317"/>
      </w:pPr>
      <w:hyperlink w:anchor="section_018">
        <w:r>
          <w:rPr>
            <w:rStyle w:val="Hyperlink"/>
          </w:rPr>
          <w:t>Why This Happens</w:t>
        </w:r>
      </w:hyperlink>
    </w:p>
    <w:p>
      <w:pPr>
        <w:spacing w:after="60"/>
        <w:ind w:left="317"/>
      </w:pPr>
      <w:hyperlink w:anchor="section_019">
        <w:r>
          <w:rPr>
            <w:rStyle w:val="Hyperlink"/>
          </w:rPr>
          <w:t>Steps to Fix</w:t>
        </w:r>
      </w:hyperlink>
    </w:p>
    <w:p>
      <w:pPr>
        <w:spacing w:after="60"/>
        <w:ind w:left="317"/>
      </w:pPr>
      <w:hyperlink w:anchor="section_020">
        <w:r>
          <w:rPr>
            <w:rStyle w:val="Hyperlink"/>
          </w:rPr>
          <w:t>Tips</w:t>
        </w:r>
      </w:hyperlink>
    </w:p>
    <w:p>
      <w:pPr>
        <w:spacing w:after="60"/>
        <w:ind w:left="0"/>
      </w:pPr>
      <w:hyperlink w:anchor="section_021">
        <w:r>
          <w:rPr>
            <w:rStyle w:val="Hyperlink"/>
          </w:rPr>
          <w:t>"I Can't Find a Customer or Job"</w:t>
        </w:r>
      </w:hyperlink>
    </w:p>
    <w:p>
      <w:pPr>
        <w:spacing w:after="60"/>
        <w:ind w:left="317"/>
      </w:pPr>
      <w:hyperlink w:anchor="section_022">
        <w:r>
          <w:rPr>
            <w:rStyle w:val="Hyperlink"/>
          </w:rPr>
          <w:t>Possible Causes</w:t>
        </w:r>
      </w:hyperlink>
    </w:p>
    <w:p>
      <w:pPr>
        <w:spacing w:after="60"/>
        <w:ind w:left="317"/>
      </w:pPr>
      <w:hyperlink w:anchor="section_023">
        <w:r>
          <w:rPr>
            <w:rStyle w:val="Hyperlink"/>
          </w:rPr>
          <w:t>Steps to Fix</w:t>
        </w:r>
      </w:hyperlink>
    </w:p>
    <w:p>
      <w:pPr>
        <w:spacing w:after="60"/>
        <w:ind w:left="317"/>
      </w:pPr>
      <w:hyperlink w:anchor="section_024">
        <w:r>
          <w:rPr>
            <w:rStyle w:val="Hyperlink"/>
          </w:rPr>
          <w:t>Tips</w:t>
        </w:r>
      </w:hyperlink>
    </w:p>
    <w:p>
      <w:pPr>
        <w:spacing w:after="60"/>
        <w:ind w:left="0"/>
      </w:pPr>
      <w:hyperlink w:anchor="section_025">
        <w:r>
          <w:rPr>
            <w:rStyle w:val="Hyperlink"/>
          </w:rPr>
          <w:t>"Images Aren't Loading"</w:t>
        </w:r>
      </w:hyperlink>
    </w:p>
    <w:p>
      <w:pPr>
        <w:spacing w:after="60"/>
        <w:ind w:left="317"/>
      </w:pPr>
      <w:hyperlink w:anchor="section_026">
        <w:r>
          <w:rPr>
            <w:rStyle w:val="Hyperlink"/>
          </w:rPr>
          <w:t>Possible Causes</w:t>
        </w:r>
      </w:hyperlink>
    </w:p>
    <w:p>
      <w:pPr>
        <w:spacing w:after="60"/>
        <w:ind w:left="317"/>
      </w:pPr>
      <w:hyperlink w:anchor="section_027">
        <w:r>
          <w:rPr>
            <w:rStyle w:val="Hyperlink"/>
          </w:rPr>
          <w:t>Steps to Fix</w:t>
        </w:r>
      </w:hyperlink>
    </w:p>
    <w:p>
      <w:pPr>
        <w:spacing w:after="60"/>
        <w:ind w:left="317"/>
      </w:pPr>
      <w:hyperlink w:anchor="section_028">
        <w:r>
          <w:rPr>
            <w:rStyle w:val="Hyperlink"/>
          </w:rPr>
          <w:t>Tips</w:t>
        </w:r>
      </w:hyperlink>
    </w:p>
    <w:p>
      <w:pPr>
        <w:spacing w:after="60"/>
        <w:ind w:left="0"/>
      </w:pPr>
      <w:hyperlink w:anchor="section_029">
        <w:r>
          <w:rPr>
            <w:rStyle w:val="Hyperlink"/>
          </w:rPr>
          <w:t>"The Page Is Slow"</w:t>
        </w:r>
      </w:hyperlink>
    </w:p>
    <w:p>
      <w:pPr>
        <w:spacing w:after="60"/>
        <w:ind w:left="317"/>
      </w:pPr>
      <w:hyperlink w:anchor="section_030">
        <w:r>
          <w:rPr>
            <w:rStyle w:val="Hyperlink"/>
          </w:rPr>
          <w:t>Possible Causes</w:t>
        </w:r>
      </w:hyperlink>
    </w:p>
    <w:p>
      <w:pPr>
        <w:spacing w:after="60"/>
        <w:ind w:left="317"/>
      </w:pPr>
      <w:hyperlink w:anchor="section_031">
        <w:r>
          <w:rPr>
            <w:rStyle w:val="Hyperlink"/>
          </w:rPr>
          <w:t>Steps to Fix</w:t>
        </w:r>
      </w:hyperlink>
    </w:p>
    <w:p>
      <w:pPr>
        <w:spacing w:after="60"/>
        <w:ind w:left="317"/>
      </w:pPr>
      <w:hyperlink w:anchor="section_032">
        <w:r>
          <w:rPr>
            <w:rStyle w:val="Hyperlink"/>
          </w:rPr>
          <w:t>Plan Limitations</w:t>
        </w:r>
      </w:hyperlink>
    </w:p>
    <w:p>
      <w:pPr>
        <w:spacing w:after="60"/>
        <w:ind w:left="317"/>
      </w:pPr>
      <w:hyperlink w:anchor="section_033">
        <w:r>
          <w:rPr>
            <w:rStyle w:val="Hyperlink"/>
          </w:rPr>
          <w:t>Tips</w:t>
        </w:r>
      </w:hyperlink>
    </w:p>
    <w:p>
      <w:r>
        <w:br w:type="page"/>
      </w:r>
    </w:p>
    <w:p>
      <w:r>
        <w:t>Running into an issue? This guide covers the most common problems and how to solve them. Start with the section that matches your situation.</w:t>
      </w:r>
    </w:p>
    <w:p>
      <w:pPr>
        <w:spacing w:after="60"/>
      </w:pPr>
    </w:p>
    <w:p>
      <w:pPr>
        <w:pStyle w:val="Heading1"/>
      </w:pPr>
      <w:bookmarkStart w:id="3" w:name="section_001"/>
      <w:r>
        <w:t>"I Can't Log In"</w:t>
      </w:r>
      <w:bookmarkEnd w:id="3"/>
    </w:p>
    <w:p>
      <w:pPr>
        <w:pStyle w:val="Heading2"/>
      </w:pPr>
      <w:bookmarkStart w:id="4" w:name="section_002"/>
      <w:r>
        <w:t>Possible Causes</w:t>
      </w:r>
      <w:bookmarkEnd w:id="4"/>
    </w:p>
    <w:p>
      <w:pPr>
        <w:pStyle w:val="ListBullet"/>
      </w:pPr>
      <w:r>
        <w:t>Wrong email or password</w:t>
      </w:r>
    </w:p>
    <w:p>
      <w:pPr>
        <w:pStyle w:val="ListBullet"/>
      </w:pPr>
      <w:r>
        <w:t>Account not yet activated</w:t>
      </w:r>
    </w:p>
    <w:p>
      <w:pPr>
        <w:pStyle w:val="ListBullet"/>
      </w:pPr>
      <w:r>
        <w:t>Account has been deactivated by an administrator</w:t>
      </w:r>
    </w:p>
    <w:p>
      <w:pPr>
        <w:pStyle w:val="Heading2"/>
      </w:pPr>
      <w:bookmarkStart w:id="5" w:name="section_003"/>
      <w:r>
        <w:t>Steps to Fix</w:t>
      </w:r>
      <w:bookmarkEnd w:id="5"/>
    </w:p>
    <w:p>
      <w:pPr>
        <w:pStyle w:val="ListNumber"/>
      </w:pPr>
      <w:r>
        <w:t>Check your email address — Make sure you're using the exact email associated with your account (no typos).</w:t>
      </w:r>
    </w:p>
    <w:p>
      <w:pPr>
        <w:pStyle w:val="ListNumber"/>
      </w:pPr>
      <w:r>
        <w:t>Reset your password — Click Forgot Password on the login page. You'll receive an email with a link to set a new password.</w:t>
      </w:r>
    </w:p>
    <w:p>
      <w:pPr>
        <w:pStyle w:val="ListNumber"/>
      </w:pPr>
      <w:r>
        <w:t>Check your inbox — Look for the reset email in your inbox and spam/junk folder. It may take a few minutes to arrive.</w:t>
      </w:r>
    </w:p>
    <w:p>
      <w:pPr>
        <w:pStyle w:val="ListNumber"/>
      </w:pPr>
      <w:r>
        <w:t>Try again — Use the new password to log in.</w:t>
      </w:r>
    </w:p>
    <w:p>
      <w:pPr>
        <w:pStyle w:val="ListNumber"/>
      </w:pPr>
      <w:r>
        <w:t>Still not working? — Contact your business administrator. Your account may need to be activated or unlocked.</w:t>
      </w:r>
    </w:p>
    <w:p>
      <w:pPr>
        <w:pStyle w:val="Heading2"/>
      </w:pPr>
      <w:bookmarkStart w:id="6" w:name="section_004"/>
      <w:r>
        <w:t>Tips</w:t>
      </w:r>
      <w:bookmarkEnd w:id="6"/>
    </w:p>
    <w:p>
      <w:pPr>
        <w:pStyle w:val="ListBullet"/>
      </w:pPr>
      <w:r>
        <w:t>Passwords are case-sensitive — check that Caps Lock isn't on.</w:t>
      </w:r>
    </w:p>
    <w:p>
      <w:pPr>
        <w:pStyle w:val="ListBullet"/>
      </w:pPr>
      <w:r>
        <w:t>If you've never logged in before, look for a welcome email with your activation instructions.</w:t>
      </w:r>
    </w:p>
    <w:p>
      <w:pPr>
        <w:pStyle w:val="ListBullet"/>
      </w:pPr>
      <w:r>
        <w:t>If your company uses two-factor authentication, make sure you have access to your authenticator app.</w:t>
      </w:r>
    </w:p>
    <w:p>
      <w:pPr>
        <w:spacing w:after="60"/>
      </w:pPr>
    </w:p>
    <w:p>
      <w:pPr>
        <w:pStyle w:val="Heading1"/>
      </w:pPr>
      <w:bookmarkStart w:id="7" w:name="section_005"/>
      <w:r>
        <w:t>"I Don't See Certain Features"</w:t>
      </w:r>
      <w:bookmarkEnd w:id="7"/>
    </w:p>
    <w:p>
      <w:pPr>
        <w:pStyle w:val="Heading2"/>
      </w:pPr>
      <w:bookmarkStart w:id="8" w:name="section_006"/>
      <w:r>
        <w:t>Why This Happens</w:t>
      </w:r>
      <w:bookmarkEnd w:id="8"/>
    </w:p>
    <w:p>
      <w:r>
        <w:t>ServicePro shows you only the features that match your access level. Different roles (Owner, Manager, Technician, Staff) see different menu items and capabilities.</w:t>
      </w:r>
    </w:p>
    <w:p>
      <w:pPr>
        <w:pStyle w:val="Heading2"/>
      </w:pPr>
      <w:bookmarkStart w:id="9" w:name="section_007"/>
      <w:r>
        <w:t>Steps to Fix</w:t>
      </w:r>
      <w:bookmarkEnd w:id="9"/>
    </w:p>
    <w:p>
      <w:pPr>
        <w:pStyle w:val="ListNumber"/>
      </w:pPr>
      <w:r>
        <w:t>Check your access level — Go to your profile (click your icon in the top-right corner) and look under Account Settings.</w:t>
      </w:r>
    </w:p>
    <w:p>
      <w:pPr>
        <w:pStyle w:val="ListNumber"/>
      </w:pPr>
      <w:r>
        <w:t>Compare with what you need — If you're a Technician, you won't see Invoices or Settings. If you're Staff, you won't see Dispatch.</w:t>
      </w:r>
    </w:p>
    <w:p>
      <w:pPr>
        <w:pStyle w:val="ListNumber"/>
      </w:pPr>
      <w:r>
        <w:t>Request access — Ask your business owner or manager to change your access level if you need to use a feature not currently available to you.</w:t>
      </w:r>
    </w:p>
    <w:p>
      <w:pPr>
        <w:pStyle w:val="Heading2"/>
      </w:pPr>
      <w:bookmarkStart w:id="10" w:name="section_008"/>
      <w:r>
        <w:t>Access Level Quick Reference</w:t>
      </w:r>
      <w:bookmarkEnd w:id="10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1"/>
        <w:gridCol w:w="8259"/>
      </w:tblGrid>
      <w:tr>
        <w:trPr>
          <w:tblHeader w:val="true"/>
        </w:trPr>
        <w:tc>
          <w:tcPr>
            <w:tcW w:type="dxa" w:w="1101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8259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Can See</w:t>
            </w:r>
          </w:p>
        </w:tc>
      </w:tr>
      <w:tr>
        <w:tc>
          <w:tcPr>
            <w:tcW w:type="dxa" w:w="1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Owner</w:t>
            </w:r>
          </w:p>
        </w:tc>
        <w:tc>
          <w:tcPr>
            <w:tcW w:type="dxa" w:w="82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Everything</w:t>
            </w:r>
          </w:p>
        </w:tc>
      </w:tr>
      <w:tr>
        <w:tc>
          <w:tcPr>
            <w:tcW w:type="dxa" w:w="1101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8259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Jobs, Dispatch, Schedule, Customers, Reports, Inventory, Settings (limited)</w:t>
            </w:r>
          </w:p>
        </w:tc>
      </w:tr>
      <w:tr>
        <w:tc>
          <w:tcPr>
            <w:tcW w:type="dxa" w:w="1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Technician</w:t>
            </w:r>
          </w:p>
        </w:tc>
        <w:tc>
          <w:tcPr>
            <w:tcW w:type="dxa" w:w="82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Schedule, Jobs (assigned), Materials</w:t>
            </w:r>
          </w:p>
        </w:tc>
      </w:tr>
      <w:tr>
        <w:tc>
          <w:tcPr>
            <w:tcW w:type="dxa" w:w="1101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Staff</w:t>
            </w:r>
          </w:p>
        </w:tc>
        <w:tc>
          <w:tcPr>
            <w:tcW w:type="dxa" w:w="8259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Customers, Estimates, Invoices, Payments, Schedule, Reports</w:t>
            </w:r>
          </w:p>
        </w:tc>
      </w:tr>
      <w:tr>
        <w:tc>
          <w:tcPr>
            <w:tcW w:type="dxa" w:w="11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Read Only</w:t>
            </w:r>
          </w:p>
        </w:tc>
        <w:tc>
          <w:tcPr>
            <w:tcW w:type="dxa" w:w="82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Everything (view only, cannot edit)</w:t>
            </w:r>
          </w:p>
        </w:tc>
      </w:tr>
    </w:tbl>
    <w:p>
      <w:pPr>
        <w:spacing w:after="40"/>
      </w:pPr>
    </w:p>
    <w:p>
      <w:pPr>
        <w:pStyle w:val="Heading2"/>
      </w:pPr>
      <w:bookmarkStart w:id="11" w:name="section_009"/>
      <w:r>
        <w:t>Tips</w:t>
      </w:r>
      <w:bookmarkEnd w:id="11"/>
    </w:p>
    <w:p>
      <w:pPr>
        <w:pStyle w:val="ListBullet"/>
      </w:pPr>
      <w:r>
        <w:t>If a feature recently disappeared, your administrator may have changed your access level — reach out to them.</w:t>
      </w:r>
    </w:p>
    <w:p>
      <w:pPr>
        <w:pStyle w:val="ListBullet"/>
      </w:pPr>
      <w:r>
        <w:t>Some features are tied to your business's subscription plan. If an entire module is missing for everyone, the plan may not include it.</w:t>
      </w:r>
    </w:p>
    <w:p>
      <w:pPr>
        <w:spacing w:after="60"/>
      </w:pPr>
    </w:p>
    <w:p>
      <w:pPr>
        <w:pStyle w:val="Heading1"/>
      </w:pPr>
      <w:bookmarkStart w:id="12" w:name="section_010"/>
      <w:r>
        <w:t>"My Storefront Isn't Showing"</w:t>
      </w:r>
      <w:bookmarkEnd w:id="12"/>
    </w:p>
    <w:p>
      <w:pPr>
        <w:pStyle w:val="Heading2"/>
      </w:pPr>
      <w:bookmarkStart w:id="13" w:name="section_011"/>
      <w:r>
        <w:t>Possible Causes</w:t>
      </w:r>
      <w:bookmarkEnd w:id="13"/>
    </w:p>
    <w:p>
      <w:pPr>
        <w:pStyle w:val="ListBullet"/>
      </w:pPr>
      <w:r>
        <w:t>The storefront hasn't been published yet</w:t>
      </w:r>
    </w:p>
    <w:p>
      <w:pPr>
        <w:pStyle w:val="ListBullet"/>
      </w:pPr>
      <w:r>
        <w:t>The URL slug isn't set</w:t>
      </w:r>
    </w:p>
    <w:p>
      <w:pPr>
        <w:pStyle w:val="ListBullet"/>
      </w:pPr>
      <w:r>
        <w:t>The storefront module isn't enabled for your account</w:t>
      </w:r>
    </w:p>
    <w:p>
      <w:pPr>
        <w:pStyle w:val="Heading2"/>
      </w:pPr>
      <w:bookmarkStart w:id="14" w:name="section_012"/>
      <w:r>
        <w:t>Steps to Fix</w:t>
      </w:r>
      <w:bookmarkEnd w:id="14"/>
    </w:p>
    <w:p>
      <w:pPr>
        <w:pStyle w:val="ListNumber"/>
      </w:pPr>
      <w:r>
        <w:t>Go to Storefront Builder in the sidebar.</w:t>
      </w:r>
    </w:p>
    <w:p>
      <w:pPr>
        <w:pStyle w:val="ListNumber"/>
      </w:pPr>
      <w:r>
        <w:t>Check the status indicator — does it say Published or Draft?</w:t>
      </w:r>
    </w:p>
    <w:p>
      <w:pPr>
        <w:pStyle w:val="ListNumber"/>
      </w:pPr>
      <w:r>
        <w:t>If it says Draft, click Publish.</w:t>
      </w:r>
    </w:p>
    <w:p>
      <w:pPr>
        <w:pStyle w:val="ListNumber"/>
      </w:pPr>
      <w:r>
        <w:t>Check that a URL slug is set — without it, there's no public address for your page.</w:t>
      </w:r>
    </w:p>
    <w:p>
      <w:pPr>
        <w:pStyle w:val="ListNumber"/>
      </w:pPr>
      <w:r>
        <w:t>After publishing, try visiting your storefront URL in a new browser tab.</w:t>
      </w:r>
    </w:p>
    <w:p>
      <w:pPr>
        <w:pStyle w:val="ListNumber"/>
      </w:pPr>
      <w:r>
        <w:t>If you still can't see it, clear your browser cache (Ctrl + Shift + Delete) and try again.</w:t>
      </w:r>
    </w:p>
    <w:p>
      <w:pPr>
        <w:pStyle w:val="Heading2"/>
      </w:pPr>
      <w:bookmarkStart w:id="15" w:name="section_013"/>
      <w:r>
        <w:t>Tips</w:t>
      </w:r>
      <w:bookmarkEnd w:id="15"/>
    </w:p>
    <w:p>
      <w:pPr>
        <w:pStyle w:val="ListBullet"/>
      </w:pPr>
      <w:r>
        <w:t>It can take a few minutes for changes to appear after publishing.</w:t>
      </w:r>
    </w:p>
    <w:p>
      <w:pPr>
        <w:pStyle w:val="ListBullet"/>
      </w:pPr>
      <w:r>
        <w:t>Make sure your storefront has at least a business name and one service listed — blank storefronts may not display.</w:t>
      </w:r>
    </w:p>
    <w:p>
      <w:pPr>
        <w:pStyle w:val="ListBullet"/>
      </w:pPr>
      <w:r>
        <w:t>If "Storefront Builder" doesn't appear in your sidebar at all, ask your platform administrator to enable the module.</w:t>
      </w:r>
    </w:p>
    <w:p>
      <w:pPr>
        <w:spacing w:after="60"/>
      </w:pPr>
    </w:p>
    <w:p>
      <w:pPr>
        <w:pStyle w:val="Heading1"/>
      </w:pPr>
      <w:bookmarkStart w:id="16" w:name="section_014"/>
      <w:r>
        <w:t>"I'm Getting an Error"</w:t>
      </w:r>
      <w:bookmarkEnd w:id="16"/>
    </w:p>
    <w:p>
      <w:pPr>
        <w:pStyle w:val="Heading2"/>
      </w:pPr>
      <w:bookmarkStart w:id="17" w:name="section_015"/>
      <w:r>
        <w:t>General Steps</w:t>
      </w:r>
      <w:bookmarkEnd w:id="17"/>
    </w:p>
    <w:p>
      <w:pPr>
        <w:pStyle w:val="ListNumber"/>
      </w:pPr>
      <w:r>
        <w:t>Note the error message — Write down or screenshot any error text you see.</w:t>
      </w:r>
    </w:p>
    <w:p>
      <w:pPr>
        <w:pStyle w:val="ListNumber"/>
      </w:pPr>
      <w:r>
        <w:t>Refresh the page — Press F5 or click the refresh button in your browser. Many errors are temporary.</w:t>
      </w:r>
    </w:p>
    <w:p>
      <w:pPr>
        <w:pStyle w:val="ListNumber"/>
      </w:pPr>
      <w:r>
        <w:t>Try again in a few minutes — If the system is busy, waiting briefly often resolves the issue.</w:t>
      </w:r>
    </w:p>
    <w:p>
      <w:pPr>
        <w:pStyle w:val="ListNumber"/>
      </w:pPr>
      <w:r>
        <w:t>Clear your browser cache — Press Ctrl + Shift + Delete, clear cached files, and reload.</w:t>
      </w:r>
    </w:p>
    <w:p>
      <w:pPr>
        <w:pStyle w:val="ListNumber"/>
      </w:pPr>
      <w:r>
        <w:t>Try a different browser — If the issue persists, try Chrome, Firefox, or Edge.</w:t>
      </w:r>
    </w:p>
    <w:p>
      <w:pPr>
        <w:pStyle w:val="ListNumber"/>
      </w:pPr>
      <w:r>
        <w:t>Contact your administrator — If none of the above works, share the error message and what you were doing when it occurred.</w:t>
      </w:r>
    </w:p>
    <w:p>
      <w:pPr>
        <w:pStyle w:val="Heading2"/>
      </w:pPr>
      <w:bookmarkStart w:id="18" w:name="section_016"/>
      <w:r>
        <w:t>Tips</w:t>
      </w:r>
      <w:bookmarkEnd w:id="18"/>
    </w:p>
    <w:p>
      <w:pPr>
        <w:pStyle w:val="ListBullet"/>
      </w:pPr>
      <w:r>
        <w:t>Errors that mention "session" or "expired" usually mean you need to log in again.</w:t>
      </w:r>
    </w:p>
    <w:p>
      <w:pPr>
        <w:pStyle w:val="ListBullet"/>
      </w:pPr>
      <w:r>
        <w:t>If the same error happens every time you do a specific action, it's likely a system issue — report it.</w:t>
      </w:r>
    </w:p>
    <w:p>
      <w:pPr>
        <w:pStyle w:val="ListBullet"/>
      </w:pPr>
      <w:r>
        <w:t>Include details when reporting: what page you were on, what you clicked, and the exact error text.</w:t>
      </w:r>
    </w:p>
    <w:p>
      <w:pPr>
        <w:spacing w:after="60"/>
      </w:pPr>
    </w:p>
    <w:p>
      <w:pPr>
        <w:pStyle w:val="Heading1"/>
      </w:pPr>
      <w:bookmarkStart w:id="19" w:name="section_017"/>
      <w:r>
        <w:t>"My Session Expired"</w:t>
      </w:r>
      <w:bookmarkEnd w:id="19"/>
    </w:p>
    <w:p>
      <w:pPr>
        <w:pStyle w:val="Heading2"/>
      </w:pPr>
      <w:bookmarkStart w:id="20" w:name="section_018"/>
      <w:r>
        <w:t>Why This Happens</w:t>
      </w:r>
      <w:bookmarkEnd w:id="20"/>
    </w:p>
    <w:p>
      <w:r>
        <w:t>For security, ServicePro automatically logs you out after a period of inactivity. This protects your account if you leave your computer unattended.</w:t>
      </w:r>
    </w:p>
    <w:p>
      <w:pPr>
        <w:pStyle w:val="Heading2"/>
      </w:pPr>
      <w:bookmarkStart w:id="21" w:name="section_019"/>
      <w:r>
        <w:t>Steps to Fix</w:t>
      </w:r>
      <w:bookmarkEnd w:id="21"/>
    </w:p>
    <w:p>
      <w:pPr>
        <w:pStyle w:val="ListNumber"/>
      </w:pPr>
      <w:r>
        <w:t>Click Sign In on the session expired screen.</w:t>
      </w:r>
    </w:p>
    <w:p>
      <w:pPr>
        <w:pStyle w:val="ListNumber"/>
      </w:pPr>
      <w:r>
        <w:t>Enter your email and password.</w:t>
      </w:r>
    </w:p>
    <w:p>
      <w:pPr>
        <w:pStyle w:val="ListNumber"/>
      </w:pPr>
      <w:r>
        <w:t>You'll be returned to where you were (in most cases).</w:t>
      </w:r>
    </w:p>
    <w:p>
      <w:pPr>
        <w:pStyle w:val="Heading2"/>
      </w:pPr>
      <w:bookmarkStart w:id="22" w:name="section_020"/>
      <w:r>
        <w:t>Tips</w:t>
      </w:r>
      <w:bookmarkEnd w:id="22"/>
    </w:p>
    <w:p>
      <w:pPr>
        <w:pStyle w:val="ListBullet"/>
      </w:pPr>
      <w:r>
        <w:t>Sessions typically expire after 30-60 minutes of inactivity (your company may configure this differently).</w:t>
      </w:r>
    </w:p>
    <w:p>
      <w:pPr>
        <w:pStyle w:val="ListBullet"/>
      </w:pPr>
      <w:r>
        <w:t>If you're frequently getting logged out, check that your browser isn't set to clear cookies automatically.</w:t>
      </w:r>
    </w:p>
    <w:p>
      <w:pPr>
        <w:pStyle w:val="ListBullet"/>
      </w:pPr>
      <w:r>
        <w:t>Save your work regularly — unsaved changes in forms may be lost when a session expires.</w:t>
      </w:r>
    </w:p>
    <w:p>
      <w:pPr>
        <w:spacing w:after="60"/>
      </w:pPr>
    </w:p>
    <w:p>
      <w:pPr>
        <w:pStyle w:val="Heading1"/>
      </w:pPr>
      <w:bookmarkStart w:id="23" w:name="section_021"/>
      <w:r>
        <w:t>"I Can't Find a Customer or Job"</w:t>
      </w:r>
      <w:bookmarkEnd w:id="23"/>
    </w:p>
    <w:p>
      <w:pPr>
        <w:pStyle w:val="Heading2"/>
      </w:pPr>
      <w:bookmarkStart w:id="24" w:name="section_022"/>
      <w:r>
        <w:t>Possible Causes</w:t>
      </w:r>
      <w:bookmarkEnd w:id="24"/>
    </w:p>
    <w:p>
      <w:pPr>
        <w:pStyle w:val="ListBullet"/>
      </w:pPr>
      <w:r>
        <w:t>Misspelled name in the search</w:t>
      </w:r>
    </w:p>
    <w:p>
      <w:pPr>
        <w:pStyle w:val="ListBullet"/>
      </w:pPr>
      <w:r>
        <w:t>The record is in a different workspace</w:t>
      </w:r>
    </w:p>
    <w:p>
      <w:pPr>
        <w:pStyle w:val="ListBullet"/>
      </w:pPr>
      <w:r>
        <w:t>The record hasn't been created yet</w:t>
      </w:r>
    </w:p>
    <w:p>
      <w:pPr>
        <w:pStyle w:val="ListBullet"/>
      </w:pPr>
      <w:r>
        <w:t>You don't have access to that record</w:t>
      </w:r>
    </w:p>
    <w:p>
      <w:pPr>
        <w:pStyle w:val="Heading2"/>
      </w:pPr>
      <w:bookmarkStart w:id="25" w:name="section_023"/>
      <w:r>
        <w:t>Steps to Fix</w:t>
      </w:r>
      <w:bookmarkEnd w:id="25"/>
    </w:p>
    <w:p>
      <w:pPr>
        <w:pStyle w:val="ListNumber"/>
      </w:pPr>
      <w:r>
        <w:t>Use the search bar at the top of the page — type the customer name, phone number, or job number.</w:t>
      </w:r>
    </w:p>
    <w:p>
      <w:pPr>
        <w:pStyle w:val="ListNumber"/>
      </w:pPr>
      <w:r>
        <w:t>Try partial matches — Search for just the last name or first few digits of a phone number.</w:t>
      </w:r>
    </w:p>
    <w:p>
      <w:pPr>
        <w:pStyle w:val="ListNumber"/>
      </w:pPr>
      <w:r>
        <w:t>Check your filters — If you have filters active (date range, status, technician), try clearing them.</w:t>
      </w:r>
    </w:p>
    <w:p>
      <w:pPr>
        <w:pStyle w:val="ListNumber"/>
      </w:pPr>
      <w:r>
        <w:t>Check the workspace — If you manage multiple locations, make sure you're in the correct workspace (use the Workspace Switcher in the top-left).</w:t>
      </w:r>
    </w:p>
    <w:p>
      <w:pPr>
        <w:pStyle w:val="ListNumber"/>
      </w:pPr>
      <w:r>
        <w:t>Ask a colleague — They may have created the record under a slightly different name.</w:t>
      </w:r>
    </w:p>
    <w:p>
      <w:pPr>
        <w:pStyle w:val="Heading2"/>
      </w:pPr>
      <w:bookmarkStart w:id="26" w:name="section_024"/>
      <w:r>
        <w:t>Tips</w:t>
      </w:r>
      <w:bookmarkEnd w:id="26"/>
    </w:p>
    <w:p>
      <w:pPr>
        <w:pStyle w:val="ListBullet"/>
      </w:pPr>
      <w:r>
        <w:t>Phone numbers and email addresses are often more reliable search terms than names (no spelling variations).</w:t>
      </w:r>
    </w:p>
    <w:p>
      <w:pPr>
        <w:pStyle w:val="ListBullet"/>
      </w:pPr>
      <w:r>
        <w:t>The search looks across customer names, phone numbers, emails, and addresses.</w:t>
      </w:r>
    </w:p>
    <w:p>
      <w:pPr>
        <w:pStyle w:val="ListBullet"/>
      </w:pPr>
      <w:r>
        <w:t>If a job was recently created, give it a few seconds to appear in search results.</w:t>
      </w:r>
    </w:p>
    <w:p>
      <w:pPr>
        <w:spacing w:after="60"/>
      </w:pPr>
    </w:p>
    <w:p>
      <w:pPr>
        <w:pStyle w:val="Heading1"/>
      </w:pPr>
      <w:bookmarkStart w:id="27" w:name="section_025"/>
      <w:r>
        <w:t>"Images Aren't Loading"</w:t>
      </w:r>
      <w:bookmarkEnd w:id="27"/>
    </w:p>
    <w:p>
      <w:pPr>
        <w:pStyle w:val="Heading2"/>
      </w:pPr>
      <w:bookmarkStart w:id="28" w:name="section_026"/>
      <w:r>
        <w:t>Possible Causes</w:t>
      </w:r>
      <w:bookmarkEnd w:id="28"/>
    </w:p>
    <w:p>
      <w:pPr>
        <w:pStyle w:val="ListBullet"/>
      </w:pPr>
      <w:r>
        <w:t>Slow internet connection</w:t>
      </w:r>
    </w:p>
    <w:p>
      <w:pPr>
        <w:pStyle w:val="ListBullet"/>
      </w:pPr>
      <w:r>
        <w:t>Browser cache needs clearing</w:t>
      </w:r>
    </w:p>
    <w:p>
      <w:pPr>
        <w:pStyle w:val="ListBullet"/>
      </w:pPr>
      <w:r>
        <w:t>Image file format not supported</w:t>
      </w:r>
    </w:p>
    <w:p>
      <w:pPr>
        <w:pStyle w:val="ListBullet"/>
      </w:pPr>
      <w:r>
        <w:t>Image file was too large to upload</w:t>
      </w:r>
    </w:p>
    <w:p>
      <w:pPr>
        <w:pStyle w:val="Heading2"/>
      </w:pPr>
      <w:bookmarkStart w:id="29" w:name="section_027"/>
      <w:r>
        <w:t>Steps to Fix</w:t>
      </w:r>
      <w:bookmarkEnd w:id="29"/>
    </w:p>
    <w:p>
      <w:pPr>
        <w:pStyle w:val="ListNumber"/>
      </w:pPr>
      <w:r>
        <w:t>Wait a moment — Large images may take a few seconds to load on slower connections.</w:t>
      </w:r>
    </w:p>
    <w:p>
      <w:pPr>
        <w:pStyle w:val="ListNumber"/>
      </w:pPr>
      <w:r>
        <w:t>Refresh the page — Press F5 to reload.</w:t>
      </w:r>
    </w:p>
    <w:p>
      <w:pPr>
        <w:pStyle w:val="ListNumber"/>
      </w:pPr>
      <w:r>
        <w:t>Clear your browser cache — Press Ctrl + Shift + Delete, select cached images and files, and clear.</w:t>
      </w:r>
    </w:p>
    <w:p>
      <w:pPr>
        <w:pStyle w:val="ListNumber"/>
      </w:pPr>
      <w:r>
        <w:t>Check the image format — ServicePro supports JPG, PNG, and WebP. Other formats (BMP, TIFF, GIF) may not display correctly.</w:t>
      </w:r>
    </w:p>
    <w:p>
      <w:pPr>
        <w:pStyle w:val="ListNumber"/>
      </w:pPr>
      <w:r>
        <w:t>Check the file size — Images larger than 10MB may fail to upload. Resize the image and try again.</w:t>
      </w:r>
    </w:p>
    <w:p>
      <w:pPr>
        <w:pStyle w:val="Heading2"/>
      </w:pPr>
      <w:bookmarkStart w:id="30" w:name="section_028"/>
      <w:r>
        <w:t>Tips</w:t>
      </w:r>
      <w:bookmarkEnd w:id="30"/>
    </w:p>
    <w:p>
      <w:pPr>
        <w:pStyle w:val="ListBullet"/>
      </w:pPr>
      <w:r>
        <w:t>For the best experience, use JPG or PNG images under 5MB.</w:t>
      </w:r>
    </w:p>
    <w:p>
      <w:pPr>
        <w:pStyle w:val="ListBullet"/>
      </w:pPr>
      <w:r>
        <w:t>If uploading from your phone, the camera app usually saves in JPG format — that works perfectly.</w:t>
      </w:r>
    </w:p>
    <w:p>
      <w:pPr>
        <w:pStyle w:val="ListBullet"/>
      </w:pPr>
      <w:r>
        <w:t>If images load on one device but not another, the issue is likely your browser cache — clearing it almost always fixes it.</w:t>
      </w:r>
    </w:p>
    <w:p>
      <w:pPr>
        <w:spacing w:after="60"/>
      </w:pPr>
    </w:p>
    <w:p>
      <w:pPr>
        <w:pStyle w:val="Heading1"/>
      </w:pPr>
      <w:bookmarkStart w:id="31" w:name="section_029"/>
      <w:r>
        <w:t>"The Page Is Slow"</w:t>
      </w:r>
      <w:bookmarkEnd w:id="31"/>
    </w:p>
    <w:p>
      <w:pPr>
        <w:pStyle w:val="Heading2"/>
      </w:pPr>
      <w:bookmarkStart w:id="32" w:name="section_030"/>
      <w:r>
        <w:t>Possible Causes</w:t>
      </w:r>
      <w:bookmarkEnd w:id="32"/>
    </w:p>
    <w:p>
      <w:pPr>
        <w:pStyle w:val="ListBullet"/>
      </w:pPr>
      <w:r>
        <w:t>Your internet connection is slow</w:t>
      </w:r>
    </w:p>
    <w:p>
      <w:pPr>
        <w:pStyle w:val="ListBullet"/>
      </w:pPr>
      <w:r>
        <w:t>You're viewing a page with a large amount of data</w:t>
      </w:r>
    </w:p>
    <w:p>
      <w:pPr>
        <w:pStyle w:val="ListBullet"/>
      </w:pPr>
      <w:r>
        <w:t>Your subscription plan has usage limits that affect performance</w:t>
      </w:r>
    </w:p>
    <w:p>
      <w:pPr>
        <w:pStyle w:val="ListBullet"/>
      </w:pPr>
      <w:r>
        <w:t>Your browser has too many tabs open</w:t>
      </w:r>
    </w:p>
    <w:p>
      <w:pPr>
        <w:pStyle w:val="Heading2"/>
      </w:pPr>
      <w:bookmarkStart w:id="33" w:name="section_031"/>
      <w:r>
        <w:t>Steps to Fix</w:t>
      </w:r>
      <w:bookmarkEnd w:id="33"/>
    </w:p>
    <w:p>
      <w:pPr>
        <w:pStyle w:val="ListNumber"/>
      </w:pPr>
      <w:r>
        <w:t>Check your internet — Try loading another website to make sure your connection is working normally.</w:t>
      </w:r>
    </w:p>
    <w:p>
      <w:pPr>
        <w:pStyle w:val="ListNumber"/>
      </w:pPr>
      <w:r>
        <w:t>Close extra tabs — Too many open tabs can slow down your browser.</w:t>
      </w:r>
    </w:p>
    <w:p>
      <w:pPr>
        <w:pStyle w:val="ListNumber"/>
      </w:pPr>
      <w:r>
        <w:t>Use filters — If you're on a page with hundreds or thousands of records (Jobs, Customers), use filters to narrow the list.</w:t>
      </w:r>
    </w:p>
    <w:p>
      <w:pPr>
        <w:pStyle w:val="ListNumber"/>
      </w:pPr>
      <w:r>
        <w:t>Refresh the page — Sometimes a fresh load is faster than one that's been open for hours.</w:t>
      </w:r>
    </w:p>
    <w:p>
      <w:pPr>
        <w:pStyle w:val="ListNumber"/>
      </w:pPr>
      <w:r>
        <w:t>Try a different browser — Chrome and Edge typically offer the best performance with ServicePro.</w:t>
      </w:r>
    </w:p>
    <w:p>
      <w:pPr>
        <w:pStyle w:val="Heading2"/>
      </w:pPr>
      <w:bookmarkStart w:id="34" w:name="section_032"/>
      <w:r>
        <w:t>Plan Limitations</w:t>
      </w:r>
      <w:bookmarkEnd w:id="34"/>
    </w:p>
    <w:p>
      <w:r>
        <w:t>Some subscription plans have limits that may affect speed:</w:t>
      </w:r>
    </w:p>
    <w:p>
      <w:pPr>
        <w:pStyle w:val="ListBullet"/>
      </w:pPr>
      <w:r>
        <w:t>Record limits — Lower-tier plans may have caps on how many customers or jobs you can store.</w:t>
      </w:r>
    </w:p>
    <w:p>
      <w:pPr>
        <w:pStyle w:val="ListBullet"/>
      </w:pPr>
      <w:r>
        <w:t>Storage limits — If you've uploaded many photos and documents, you may be near your storage cap.</w:t>
      </w:r>
    </w:p>
    <w:p>
      <w:pPr>
        <w:pStyle w:val="ListBullet"/>
      </w:pPr>
      <w:r>
        <w:t>User limits — Having more team members logged in simultaneously may affect responsiveness on smaller plans.</w:t>
      </w:r>
    </w:p>
    <w:p>
      <w:r>
        <w:t>If you consistently experience slowness, talk to your business owner about upgrading the plan or contact your platform administrator.</w:t>
      </w:r>
    </w:p>
    <w:p>
      <w:pPr>
        <w:pStyle w:val="Heading2"/>
      </w:pPr>
      <w:bookmarkStart w:id="35" w:name="section_033"/>
      <w:r>
        <w:t>Tips</w:t>
      </w:r>
      <w:bookmarkEnd w:id="35"/>
    </w:p>
    <w:p>
      <w:pPr>
        <w:pStyle w:val="ListBullet"/>
      </w:pPr>
      <w:r>
        <w:t>Keep your browser updated to the latest version for best performance.</w:t>
      </w:r>
    </w:p>
    <w:p>
      <w:pPr>
        <w:pStyle w:val="ListBullet"/>
      </w:pPr>
      <w:r>
        <w:t>Clear your browser cache once a month as general maintenance.</w:t>
      </w:r>
    </w:p>
    <w:p>
      <w:pPr>
        <w:pStyle w:val="ListBullet"/>
      </w:pPr>
      <w:r>
        <w:t>Bookmark pages you visit frequently — navigating via bookmarks is faster than clicking through menus.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Troubleshooting</dc:title>
  <dc:subject>Overview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