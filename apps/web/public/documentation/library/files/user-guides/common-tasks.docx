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Common Tasks — Quick Reference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Overview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How to Create a Customer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How to Create a Work Order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How to Schedule an Appointment</w:t>
        </w:r>
      </w:hyperlink>
    </w:p>
    <w:p>
      <w:pPr>
        <w:spacing w:after="60"/>
        <w:ind w:left="0"/>
      </w:pPr>
      <w:hyperlink w:anchor="section_004">
        <w:r>
          <w:rPr>
            <w:rStyle w:val="Hyperlink"/>
          </w:rPr>
          <w:t>How to Create an Estimate</w:t>
        </w:r>
      </w:hyperlink>
    </w:p>
    <w:p>
      <w:pPr>
        <w:spacing w:after="60"/>
        <w:ind w:left="0"/>
      </w:pPr>
      <w:hyperlink w:anchor="section_005">
        <w:r>
          <w:rPr>
            <w:rStyle w:val="Hyperlink"/>
          </w:rPr>
          <w:t>How to Convert an Estimate to an Invoice</w:t>
        </w:r>
      </w:hyperlink>
    </w:p>
    <w:p>
      <w:pPr>
        <w:spacing w:after="60"/>
        <w:ind w:left="0"/>
      </w:pPr>
      <w:hyperlink w:anchor="section_006">
        <w:r>
          <w:rPr>
            <w:rStyle w:val="Hyperlink"/>
          </w:rPr>
          <w:t>How to Record a Payment</w:t>
        </w:r>
      </w:hyperlink>
    </w:p>
    <w:p>
      <w:pPr>
        <w:spacing w:after="60"/>
        <w:ind w:left="0"/>
      </w:pPr>
      <w:hyperlink w:anchor="section_007">
        <w:r>
          <w:rPr>
            <w:rStyle w:val="Hyperlink"/>
          </w:rPr>
          <w:t>How to Add Inventory Items</w:t>
        </w:r>
      </w:hyperlink>
    </w:p>
    <w:p>
      <w:pPr>
        <w:spacing w:after="60"/>
        <w:ind w:left="0"/>
      </w:pPr>
      <w:hyperlink w:anchor="section_008">
        <w:r>
          <w:rPr>
            <w:rStyle w:val="Hyperlink"/>
          </w:rPr>
          <w:t>How to Send a Notification</w:t>
        </w:r>
      </w:hyperlink>
    </w:p>
    <w:p>
      <w:pPr>
        <w:spacing w:after="60"/>
        <w:ind w:left="0"/>
      </w:pPr>
      <w:hyperlink w:anchor="section_009">
        <w:r>
          <w:rPr>
            <w:rStyle w:val="Hyperlink"/>
          </w:rPr>
          <w:t>How to Export Data</w:t>
        </w:r>
      </w:hyperlink>
    </w:p>
    <w:p>
      <w:pPr>
        <w:spacing w:after="60"/>
        <w:ind w:left="0"/>
      </w:pPr>
      <w:hyperlink w:anchor="section_010">
        <w:r>
          <w:rPr>
            <w:rStyle w:val="Hyperlink"/>
          </w:rPr>
          <w:t>How to Change Your Password</w:t>
        </w:r>
      </w:hyperlink>
    </w:p>
    <w:p>
      <w:pPr>
        <w:spacing w:after="60"/>
        <w:ind w:left="0"/>
      </w:pPr>
      <w:hyperlink w:anchor="section_011">
        <w:r>
          <w:rPr>
            <w:rStyle w:val="Hyperlink"/>
          </w:rPr>
          <w:t>How to Enable Two-Factor Authentication</w:t>
        </w:r>
      </w:hyperlink>
    </w:p>
    <w:p>
      <w:r>
        <w:br w:type="page"/>
      </w:r>
    </w:p>
    <w:p>
      <w:r>
        <w:t>This page provides quick step-by-step instructions for the most common things you'll do in ServicePro. Each task is kept short so you can follow along quickly.</w:t>
      </w:r>
    </w:p>
    <w:p>
      <w:pPr>
        <w:spacing w:after="60"/>
      </w:pPr>
    </w:p>
    <w:p>
      <w:pPr>
        <w:pStyle w:val="Heading1"/>
      </w:pPr>
      <w:bookmarkStart w:id="3" w:name="section_001"/>
      <w:r>
        <w:t>How to Create a Customer</w:t>
      </w:r>
      <w:bookmarkEnd w:id="3"/>
    </w:p>
    <w:p>
      <w:pPr>
        <w:pStyle w:val="ListNumber"/>
      </w:pPr>
      <w:r>
        <w:t>Click Customers in the sidebar.</w:t>
      </w:r>
    </w:p>
    <w:p>
      <w:pPr>
        <w:pStyle w:val="ListNumber"/>
      </w:pPr>
      <w:r>
        <w:t>Click New Customer.</w:t>
      </w:r>
    </w:p>
    <w:p>
      <w:pPr>
        <w:pStyle w:val="ListNumber"/>
      </w:pPr>
      <w:r>
        <w:t>Fill in the customer's name, phone, and email.</w:t>
      </w:r>
    </w:p>
    <w:p>
      <w:pPr>
        <w:pStyle w:val="ListNumber"/>
      </w:pPr>
      <w:r>
        <w:t>Add their service address.</w:t>
      </w:r>
    </w:p>
    <w:p>
      <w:pPr>
        <w:pStyle w:val="ListNumber"/>
      </w:pPr>
      <w:r>
        <w:t>Add any notes (gate code, pet info, preferred contact method).</w:t>
      </w:r>
    </w:p>
    <w:p>
      <w:pPr>
        <w:pStyle w:val="ListNumber"/>
      </w:pPr>
      <w:r>
        <w:t>Click Save.</w:t>
      </w:r>
    </w:p>
    <w:p>
      <w:r>
        <w:rPr>
          <w:b/>
        </w:rPr>
        <w:t>Tip:</w:t>
      </w:r>
      <w:r>
        <w:t xml:space="preserve"> Search for the customer first to avoid creating duplicates.</w:t>
      </w:r>
    </w:p>
    <w:p>
      <w:pPr>
        <w:spacing w:after="60"/>
      </w:pPr>
    </w:p>
    <w:p>
      <w:pPr>
        <w:pStyle w:val="Heading1"/>
      </w:pPr>
      <w:bookmarkStart w:id="4" w:name="section_002"/>
      <w:r>
        <w:t>How to Create a Work Order</w:t>
      </w:r>
      <w:bookmarkEnd w:id="4"/>
    </w:p>
    <w:p>
      <w:pPr>
        <w:pStyle w:val="ListNumber"/>
      </w:pPr>
      <w:r>
        <w:t>Click Jobs in the sidebar.</w:t>
      </w:r>
    </w:p>
    <w:p>
      <w:pPr>
        <w:pStyle w:val="ListNumber"/>
      </w:pPr>
      <w:r>
        <w:t>Click New Work Order.</w:t>
      </w:r>
    </w:p>
    <w:p>
      <w:pPr>
        <w:pStyle w:val="ListNumber"/>
      </w:pPr>
      <w:r>
        <w:t>Select the customer (or create a new one).</w:t>
      </w:r>
    </w:p>
    <w:p>
      <w:pPr>
        <w:pStyle w:val="ListNumber"/>
      </w:pPr>
      <w:r>
        <w:t>Choose the service type from the dropdown.</w:t>
      </w:r>
    </w:p>
    <w:p>
      <w:pPr>
        <w:pStyle w:val="ListNumber"/>
      </w:pPr>
      <w:r>
        <w:t>Add a description of the work needed.</w:t>
      </w:r>
    </w:p>
    <w:p>
      <w:pPr>
        <w:pStyle w:val="ListNumber"/>
      </w:pPr>
      <w:r>
        <w:t>Set the priority level (Low, Normal, High, Urgent).</w:t>
      </w:r>
    </w:p>
    <w:p>
      <w:pPr>
        <w:pStyle w:val="ListNumber"/>
      </w:pPr>
      <w:r>
        <w:t>Assign a technician (optional — can be done later from Dispatch).</w:t>
      </w:r>
    </w:p>
    <w:p>
      <w:pPr>
        <w:pStyle w:val="ListNumber"/>
      </w:pPr>
      <w:r>
        <w:t>Click Create.</w:t>
      </w:r>
    </w:p>
    <w:p>
      <w:r>
        <w:rPr>
          <w:b/>
        </w:rPr>
        <w:t>Tip:</w:t>
      </w:r>
      <w:r>
        <w:t xml:space="preserve"> Add detailed notes about the issue so the technician knows what to expect.</w:t>
      </w:r>
    </w:p>
    <w:p>
      <w:pPr>
        <w:spacing w:after="60"/>
      </w:pPr>
    </w:p>
    <w:p>
      <w:pPr>
        <w:pStyle w:val="Heading1"/>
      </w:pPr>
      <w:bookmarkStart w:id="5" w:name="section_003"/>
      <w:r>
        <w:t>How to Schedule an Appointment</w:t>
      </w:r>
      <w:bookmarkEnd w:id="5"/>
    </w:p>
    <w:p>
      <w:pPr>
        <w:pStyle w:val="ListNumber"/>
      </w:pPr>
      <w:r>
        <w:t>Click Schedule in the sidebar.</w:t>
      </w:r>
    </w:p>
    <w:p>
      <w:pPr>
        <w:pStyle w:val="ListNumber"/>
      </w:pPr>
      <w:r>
        <w:t>Click + New Appointment or click an empty time slot on the calendar.</w:t>
      </w:r>
    </w:p>
    <w:p>
      <w:pPr>
        <w:pStyle w:val="ListNumber"/>
      </w:pPr>
      <w:r>
        <w:t>Select the customer.</w:t>
      </w:r>
    </w:p>
    <w:p>
      <w:pPr>
        <w:pStyle w:val="ListNumber"/>
      </w:pPr>
      <w:r>
        <w:t>Choose the service type.</w:t>
      </w:r>
    </w:p>
    <w:p>
      <w:pPr>
        <w:pStyle w:val="ListNumber"/>
      </w:pPr>
      <w:r>
        <w:t>Pick the date and time.</w:t>
      </w:r>
    </w:p>
    <w:p>
      <w:pPr>
        <w:pStyle w:val="ListNumber"/>
      </w:pPr>
      <w:r>
        <w:t>Assign a technician.</w:t>
      </w:r>
    </w:p>
    <w:p>
      <w:pPr>
        <w:pStyle w:val="ListNumber"/>
      </w:pPr>
      <w:r>
        <w:t>Click Save.</w:t>
      </w:r>
    </w:p>
    <w:p>
      <w:r>
        <w:rPr>
          <w:b/>
        </w:rPr>
        <w:t>Tip:</w:t>
      </w:r>
      <w:r>
        <w:t xml:space="preserve"> Check the technician's existing schedule to avoid double-booking.</w:t>
      </w:r>
    </w:p>
    <w:p>
      <w:pPr>
        <w:spacing w:after="60"/>
      </w:pPr>
    </w:p>
    <w:p>
      <w:pPr>
        <w:pStyle w:val="Heading1"/>
      </w:pPr>
      <w:bookmarkStart w:id="6" w:name="section_004"/>
      <w:r>
        <w:t>How to Create an Estimate</w:t>
      </w:r>
      <w:bookmarkEnd w:id="6"/>
    </w:p>
    <w:p>
      <w:pPr>
        <w:pStyle w:val="ListNumber"/>
      </w:pPr>
      <w:r>
        <w:t>Click Estimates in the sidebar.</w:t>
      </w:r>
    </w:p>
    <w:p>
      <w:pPr>
        <w:pStyle w:val="ListNumber"/>
      </w:pPr>
      <w:r>
        <w:t>Click New Estimate.</w:t>
      </w:r>
    </w:p>
    <w:p>
      <w:pPr>
        <w:pStyle w:val="ListNumber"/>
      </w:pPr>
      <w:r>
        <w:t>Select the customer.</w:t>
      </w:r>
    </w:p>
    <w:p>
      <w:pPr>
        <w:pStyle w:val="ListNumber"/>
      </w:pPr>
      <w:r>
        <w:t>Add line items — services and/or materials with quantities and prices.</w:t>
      </w:r>
    </w:p>
    <w:p>
      <w:pPr>
        <w:pStyle w:val="ListNumber"/>
      </w:pPr>
      <w:r>
        <w:t>Add notes or terms if needed.</w:t>
      </w:r>
    </w:p>
    <w:p>
      <w:pPr>
        <w:pStyle w:val="ListNumber"/>
      </w:pPr>
      <w:r>
        <w:t>Click Save to finish later, or Send to Customer to email it immediately.</w:t>
      </w:r>
    </w:p>
    <w:p>
      <w:r>
        <w:rPr>
          <w:b/>
        </w:rPr>
        <w:t>Tip:</w:t>
      </w:r>
      <w:r>
        <w:t xml:space="preserve"> Set an expiration date so customers know how long the pricing is valid.</w:t>
      </w:r>
    </w:p>
    <w:p>
      <w:pPr>
        <w:spacing w:after="60"/>
      </w:pPr>
    </w:p>
    <w:p>
      <w:pPr>
        <w:pStyle w:val="Heading1"/>
      </w:pPr>
      <w:bookmarkStart w:id="7" w:name="section_005"/>
      <w:r>
        <w:t>How to Convert an Estimate to an Invoice</w:t>
      </w:r>
      <w:bookmarkEnd w:id="7"/>
    </w:p>
    <w:p>
      <w:pPr>
        <w:pStyle w:val="ListNumber"/>
      </w:pPr>
      <w:r>
        <w:t>Click Estimates in the sidebar.</w:t>
      </w:r>
    </w:p>
    <w:p>
      <w:pPr>
        <w:pStyle w:val="ListNumber"/>
      </w:pPr>
      <w:r>
        <w:t>Find the estimate that has been approved by the customer.</w:t>
      </w:r>
    </w:p>
    <w:p>
      <w:pPr>
        <w:pStyle w:val="ListNumber"/>
      </w:pPr>
      <w:r>
        <w:t>Open it and click Convert to Invoice.</w:t>
      </w:r>
    </w:p>
    <w:p>
      <w:pPr>
        <w:pStyle w:val="ListNumber"/>
      </w:pPr>
      <w:r>
        <w:t>Review the line items (make adjustments if the scope changed).</w:t>
      </w:r>
    </w:p>
    <w:p>
      <w:pPr>
        <w:pStyle w:val="ListNumber"/>
      </w:pPr>
      <w:r>
        <w:t>Set the due date and payment terms.</w:t>
      </w:r>
    </w:p>
    <w:p>
      <w:pPr>
        <w:pStyle w:val="ListNumber"/>
      </w:pPr>
      <w:r>
        <w:t>Click Create Invoice.</w:t>
      </w:r>
    </w:p>
    <w:p>
      <w:r>
        <w:rPr>
          <w:b/>
        </w:rPr>
        <w:t>Tip:</w:t>
      </w:r>
      <w:r>
        <w:t xml:space="preserve"> Only approved estimates can be converted. If the status still shows "Pending," follow up with the customer first.</w:t>
      </w:r>
    </w:p>
    <w:p>
      <w:pPr>
        <w:spacing w:after="60"/>
      </w:pPr>
    </w:p>
    <w:p>
      <w:pPr>
        <w:pStyle w:val="Heading1"/>
      </w:pPr>
      <w:bookmarkStart w:id="8" w:name="section_006"/>
      <w:r>
        <w:t>How to Record a Payment</w:t>
      </w:r>
      <w:bookmarkEnd w:id="8"/>
    </w:p>
    <w:p>
      <w:pPr>
        <w:pStyle w:val="ListNumber"/>
      </w:pPr>
      <w:r>
        <w:t>Click Invoices in the sidebar.</w:t>
      </w:r>
    </w:p>
    <w:p>
      <w:pPr>
        <w:pStyle w:val="ListNumber"/>
      </w:pPr>
      <w:r>
        <w:t>Open the invoice you're recording payment for.</w:t>
      </w:r>
    </w:p>
    <w:p>
      <w:pPr>
        <w:pStyle w:val="ListNumber"/>
      </w:pPr>
      <w:r>
        <w:t>Click Record Payment.</w:t>
      </w:r>
    </w:p>
    <w:p>
      <w:pPr>
        <w:pStyle w:val="ListNumber"/>
      </w:pPr>
      <w:r>
        <w:t>Enter the amount received.</w:t>
      </w:r>
    </w:p>
    <w:p>
      <w:pPr>
        <w:pStyle w:val="ListNumber"/>
      </w:pPr>
      <w:r>
        <w:t>Select the payment method (cash, check, card, transfer).</w:t>
      </w:r>
    </w:p>
    <w:p>
      <w:pPr>
        <w:pStyle w:val="ListNumber"/>
      </w:pPr>
      <w:r>
        <w:t>Add a reference number if applicable.</w:t>
      </w:r>
    </w:p>
    <w:p>
      <w:pPr>
        <w:pStyle w:val="ListNumber"/>
      </w:pPr>
      <w:r>
        <w:t>Click Save.</w:t>
      </w:r>
    </w:p>
    <w:p>
      <w:r>
        <w:rPr>
          <w:b/>
        </w:rPr>
        <w:t>Tip:</w:t>
      </w:r>
      <w:r>
        <w:t xml:space="preserve"> For partial payments, enter only the amount received — the invoice will show the remaining balance.</w:t>
      </w:r>
    </w:p>
    <w:p>
      <w:pPr>
        <w:spacing w:after="60"/>
      </w:pPr>
    </w:p>
    <w:p>
      <w:pPr>
        <w:pStyle w:val="Heading1"/>
      </w:pPr>
      <w:bookmarkStart w:id="9" w:name="section_007"/>
      <w:r>
        <w:t>How to Add Inventory Items</w:t>
      </w:r>
      <w:bookmarkEnd w:id="9"/>
    </w:p>
    <w:p>
      <w:pPr>
        <w:pStyle w:val="ListNumber"/>
      </w:pPr>
      <w:r>
        <w:t>Click Inventory in the sidebar.</w:t>
      </w:r>
    </w:p>
    <w:p>
      <w:pPr>
        <w:pStyle w:val="ListNumber"/>
      </w:pPr>
      <w:r>
        <w:t>Click Add Item.</w:t>
      </w:r>
    </w:p>
    <w:p>
      <w:pPr>
        <w:pStyle w:val="ListNumber"/>
      </w:pPr>
      <w:r>
        <w:t>Enter the item name, description, and category.</w:t>
      </w:r>
    </w:p>
    <w:p>
      <w:pPr>
        <w:pStyle w:val="ListNumber"/>
      </w:pPr>
      <w:r>
        <w:t>Set the unit cost and current quantity in stock.</w:t>
      </w:r>
    </w:p>
    <w:p>
      <w:pPr>
        <w:pStyle w:val="ListNumber"/>
      </w:pPr>
      <w:r>
        <w:t>Set a reorder threshold (you'll get an alert when stock drops below this number).</w:t>
      </w:r>
    </w:p>
    <w:p>
      <w:pPr>
        <w:pStyle w:val="ListNumber"/>
      </w:pPr>
      <w:r>
        <w:t>Click Save.</w:t>
      </w:r>
    </w:p>
    <w:p>
      <w:r>
        <w:rPr>
          <w:b/>
        </w:rPr>
        <w:t>Tip:</w:t>
      </w:r>
      <w:r>
        <w:t xml:space="preserve"> Use consistent naming conventions so everyone on the team can find items quickly.</w:t>
      </w:r>
    </w:p>
    <w:p>
      <w:pPr>
        <w:spacing w:after="60"/>
      </w:pPr>
    </w:p>
    <w:p>
      <w:pPr>
        <w:pStyle w:val="Heading1"/>
      </w:pPr>
      <w:bookmarkStart w:id="10" w:name="section_008"/>
      <w:r>
        <w:t>How to Send a Notification</w:t>
      </w:r>
      <w:bookmarkEnd w:id="10"/>
    </w:p>
    <w:p>
      <w:pPr>
        <w:pStyle w:val="ListNumber"/>
      </w:pPr>
      <w:r>
        <w:t>Open the relevant record (customer, appointment, job, or invoice).</w:t>
      </w:r>
    </w:p>
    <w:p>
      <w:pPr>
        <w:pStyle w:val="ListNumber"/>
      </w:pPr>
      <w:r>
        <w:t>Click the Notify button or envelope icon.</w:t>
      </w:r>
    </w:p>
    <w:p>
      <w:pPr>
        <w:pStyle w:val="ListNumber"/>
      </w:pPr>
      <w:r>
        <w:t>Choose a message template or write a custom message.</w:t>
      </w:r>
    </w:p>
    <w:p>
      <w:pPr>
        <w:pStyle w:val="ListNumber"/>
      </w:pPr>
      <w:r>
        <w:t>Select the delivery method — email, text message, or both.</w:t>
      </w:r>
    </w:p>
    <w:p>
      <w:pPr>
        <w:pStyle w:val="ListNumber"/>
      </w:pPr>
      <w:r>
        <w:t>Click Send.</w:t>
      </w:r>
    </w:p>
    <w:p>
      <w:r>
        <w:rPr>
          <w:b/>
        </w:rPr>
        <w:t>Tip:</w:t>
      </w:r>
      <w:r>
        <w:t xml:space="preserve"> Use templates for consistency. They automatically fill in customer names, dates, and details.</w:t>
      </w:r>
    </w:p>
    <w:p>
      <w:pPr>
        <w:spacing w:after="60"/>
      </w:pPr>
    </w:p>
    <w:p>
      <w:pPr>
        <w:pStyle w:val="Heading1"/>
      </w:pPr>
      <w:bookmarkStart w:id="11" w:name="section_009"/>
      <w:r>
        <w:t>How to Export Data</w:t>
      </w:r>
      <w:bookmarkEnd w:id="11"/>
    </w:p>
    <w:p>
      <w:pPr>
        <w:pStyle w:val="ListNumber"/>
      </w:pPr>
      <w:r>
        <w:t>Click Reports in the sidebar.</w:t>
      </w:r>
    </w:p>
    <w:p>
      <w:pPr>
        <w:pStyle w:val="ListNumber"/>
      </w:pPr>
      <w:r>
        <w:t>Choose the report type you want to export (customers, jobs, invoices, etc.).</w:t>
      </w:r>
    </w:p>
    <w:p>
      <w:pPr>
        <w:pStyle w:val="ListNumber"/>
      </w:pPr>
      <w:r>
        <w:t>Set your date range and any filters.</w:t>
      </w:r>
    </w:p>
    <w:p>
      <w:pPr>
        <w:pStyle w:val="ListNumber"/>
      </w:pPr>
      <w:r>
        <w:t>Click Generate.</w:t>
      </w:r>
    </w:p>
    <w:p>
      <w:pPr>
        <w:pStyle w:val="ListNumber"/>
      </w:pPr>
      <w:r>
        <w:t>Click Export in the top-right corner.</w:t>
      </w:r>
    </w:p>
    <w:p>
      <w:pPr>
        <w:pStyle w:val="ListNumber"/>
      </w:pPr>
      <w:r>
        <w:t>Choose your format (spreadsheet is the most common).</w:t>
      </w:r>
    </w:p>
    <w:p>
      <w:pPr>
        <w:pStyle w:val="ListNumber"/>
      </w:pPr>
      <w:r>
        <w:t>The file downloads to your computer.</w:t>
      </w:r>
    </w:p>
    <w:p>
      <w:r>
        <w:rPr>
          <w:b/>
        </w:rPr>
        <w:t>Tip:</w:t>
      </w:r>
      <w:r>
        <w:t xml:space="preserve"> Exports include all columns visible in the report. Adjust filters before exporting to get only the data you need.</w:t>
      </w:r>
    </w:p>
    <w:p>
      <w:pPr>
        <w:spacing w:after="60"/>
      </w:pPr>
    </w:p>
    <w:p>
      <w:pPr>
        <w:pStyle w:val="Heading1"/>
      </w:pPr>
      <w:bookmarkStart w:id="12" w:name="section_010"/>
      <w:r>
        <w:t>How to Change Your Password</w:t>
      </w:r>
      <w:bookmarkEnd w:id="12"/>
    </w:p>
    <w:p>
      <w:pPr>
        <w:pStyle w:val="ListNumber"/>
      </w:pPr>
      <w:r>
        <w:t>Click your profile icon in the top-right corner.</w:t>
      </w:r>
    </w:p>
    <w:p>
      <w:pPr>
        <w:pStyle w:val="ListNumber"/>
      </w:pPr>
      <w:r>
        <w:t>Click Account Settings.</w:t>
      </w:r>
    </w:p>
    <w:p>
      <w:pPr>
        <w:pStyle w:val="ListNumber"/>
      </w:pPr>
      <w:r>
        <w:t>Click Change Password.</w:t>
      </w:r>
    </w:p>
    <w:p>
      <w:pPr>
        <w:pStyle w:val="ListNumber"/>
      </w:pPr>
      <w:r>
        <w:t>Enter your current password.</w:t>
      </w:r>
    </w:p>
    <w:p>
      <w:pPr>
        <w:pStyle w:val="ListNumber"/>
      </w:pPr>
      <w:r>
        <w:t>Enter your new password (at least 8 characters, mix of letters and numbers).</w:t>
      </w:r>
    </w:p>
    <w:p>
      <w:pPr>
        <w:pStyle w:val="ListNumber"/>
      </w:pPr>
      <w:r>
        <w:t>Confirm your new password.</w:t>
      </w:r>
    </w:p>
    <w:p>
      <w:pPr>
        <w:pStyle w:val="ListNumber"/>
      </w:pPr>
      <w:r>
        <w:t>Click Save.</w:t>
      </w:r>
    </w:p>
    <w:p>
      <w:r>
        <w:rPr>
          <w:b/>
        </w:rPr>
        <w:t>Tip:</w:t>
      </w:r>
      <w:r>
        <w:t xml:space="preserve"> Use a unique password you don't use on other websites. Consider using a password manager.</w:t>
      </w:r>
    </w:p>
    <w:p>
      <w:pPr>
        <w:spacing w:after="60"/>
      </w:pPr>
    </w:p>
    <w:p>
      <w:pPr>
        <w:pStyle w:val="Heading1"/>
      </w:pPr>
      <w:bookmarkStart w:id="13" w:name="section_011"/>
      <w:r>
        <w:t>How to Enable Two-Factor Authentication</w:t>
      </w:r>
      <w:bookmarkEnd w:id="13"/>
    </w:p>
    <w:p>
      <w:pPr>
        <w:pStyle w:val="ListNumber"/>
      </w:pPr>
      <w:r>
        <w:t>Click your profile icon in the top-right corner.</w:t>
      </w:r>
    </w:p>
    <w:p>
      <w:pPr>
        <w:pStyle w:val="ListNumber"/>
      </w:pPr>
      <w:r>
        <w:t>Click Account Settings.</w:t>
      </w:r>
    </w:p>
    <w:p>
      <w:pPr>
        <w:pStyle w:val="ListNumber"/>
      </w:pPr>
      <w:r>
        <w:t>Find the Security section.</w:t>
      </w:r>
    </w:p>
    <w:p>
      <w:pPr>
        <w:pStyle w:val="ListNumber"/>
      </w:pPr>
      <w:r>
        <w:t>Click Enable Two-Factor Authentication.</w:t>
      </w:r>
    </w:p>
    <w:p>
      <w:pPr>
        <w:pStyle w:val="ListNumber"/>
      </w:pPr>
      <w:r>
        <w:t>Open your authenticator app on your phone (like Google Authenticator or Authy).</w:t>
      </w:r>
    </w:p>
    <w:p>
      <w:pPr>
        <w:pStyle w:val="ListNumber"/>
      </w:pPr>
      <w:r>
        <w:t>Scan the QR code shown on screen.</w:t>
      </w:r>
    </w:p>
    <w:p>
      <w:pPr>
        <w:pStyle w:val="ListNumber"/>
      </w:pPr>
      <w:r>
        <w:t>Enter the 6-digit code from your app to confirm.</w:t>
      </w:r>
    </w:p>
    <w:p>
      <w:pPr>
        <w:pStyle w:val="ListNumber"/>
      </w:pPr>
      <w:r>
        <w:t>Save the backup codes in a secure place (in case you lose access to your phone).</w:t>
      </w:r>
    </w:p>
    <w:p>
      <w:pPr>
        <w:pStyle w:val="ListNumber"/>
      </w:pPr>
      <w:r>
        <w:t>Click Done.</w:t>
      </w:r>
    </w:p>
    <w:p>
      <w:r>
        <w:rPr>
          <w:b/>
        </w:rPr>
        <w:t>Tip:</w:t>
      </w:r>
      <w:r>
        <w:t xml:space="preserve"> Two-factor authentication adds a second layer of security. Even if someone guesses your password, they can't get in without your phone.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Tasks — Quick Reference</dc:title>
  <dc:subject>Overview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