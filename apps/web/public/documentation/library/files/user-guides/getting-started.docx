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Getting Started with ServicePro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Is ServicePro?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ServicePro is an all-in-one platform that helps service businesses manage their daily operations — from scheduling jobs and dispatching technicians to invoicing customers and tracking performance. Everything your team needs lives in one place, accessible from any computer or mobile device.</w:t>
      </w:r>
    </w:p>
    <w:p>
      <w:pPr>
        <w:spacing w:after="60"/>
      </w:pPr>
    </w:p>
    <w:p>
      <w:pPr>
        <w:pStyle w:val="Heading1"/>
      </w:pPr>
      <w:r>
        <w:t>Logging In for the First Time</w:t>
      </w:r>
    </w:p>
    <w:p>
      <w:pPr>
        <w:pStyle w:val="Heading2"/>
      </w:pPr>
      <w:r>
        <w:t>Overview</w:t>
      </w:r>
    </w:p>
    <w:p>
      <w:r>
        <w:t>When your account is created, you'll receive an email with your login details. Here's how to sign in.</w:t>
      </w:r>
    </w:p>
    <w:p>
      <w:pPr>
        <w:pStyle w:val="Heading2"/>
      </w:pPr>
      <w:r>
        <w:t>Steps</w:t>
      </w:r>
    </w:p>
    <w:p>
      <w:pPr>
        <w:pStyle w:val="ListNumber"/>
      </w:pPr>
      <w:r>
        <w:t>Open your web browser and go to your company's ServicePro address (your admin will share this link with you).</w:t>
      </w:r>
    </w:p>
    <w:p>
      <w:pPr>
        <w:pStyle w:val="ListNumber"/>
      </w:pPr>
      <w:r>
        <w:t>Enter your email address in the Email field.</w:t>
      </w:r>
    </w:p>
    <w:p>
      <w:pPr>
        <w:pStyle w:val="ListNumber"/>
      </w:pPr>
      <w:r>
        <w:t>Enter your password in the Password field.</w:t>
      </w:r>
    </w:p>
    <w:p>
      <w:pPr>
        <w:pStyle w:val="ListNumber"/>
      </w:pPr>
      <w:r>
        <w:t>Click Sign In.</w:t>
      </w:r>
    </w:p>
    <w:p>
      <w:pPr>
        <w:pStyle w:val="ListNumber"/>
      </w:pPr>
      <w:r>
        <w:t>If this is your first login, you may be asked to set a new password. Choose something you'll remember — at least 8 characters with a mix of letters and numbers.</w:t>
      </w:r>
    </w:p>
    <w:p>
      <w:pPr>
        <w:pStyle w:val="Heading2"/>
      </w:pPr>
      <w:r>
        <w:t>Tips</w:t>
      </w:r>
    </w:p>
    <w:p>
      <w:pPr>
        <w:pStyle w:val="ListBullet"/>
      </w:pPr>
      <w:r>
        <w:t>Bookmark the login page so you can find it quickly next time.</w:t>
      </w:r>
    </w:p>
    <w:p>
      <w:pPr>
        <w:pStyle w:val="ListBullet"/>
      </w:pPr>
      <w:r>
        <w:t>If you forget your password, click Forgot Password on the login screen and follow the instructions sent to your email.</w:t>
      </w:r>
    </w:p>
    <w:p>
      <w:pPr>
        <w:pStyle w:val="ListBullet"/>
      </w:pPr>
      <w:r>
        <w:t>If two-factor authentication is enabled for your account, you'll need to enter a code from your authenticator app after your password.</w:t>
      </w:r>
    </w:p>
    <w:p>
      <w:pPr>
        <w:spacing w:after="60"/>
      </w:pPr>
    </w:p>
    <w:p>
      <w:pPr>
        <w:pStyle w:val="Heading1"/>
      </w:pPr>
      <w:r>
        <w:t>Navigating the Main Screen</w:t>
      </w:r>
    </w:p>
    <w:p>
      <w:pPr>
        <w:pStyle w:val="Heading2"/>
      </w:pPr>
      <w:r>
        <w:t>Overview</w:t>
      </w:r>
    </w:p>
    <w:p>
      <w:r>
        <w:t>Once logged in, you'll see three main areas on every page. Understanding these will help you find anything quickly.</w:t>
      </w:r>
    </w:p>
    <w:p>
      <w:pPr>
        <w:pStyle w:val="Heading2"/>
      </w:pPr>
      <w:r>
        <w:t>Key Areas</w:t>
      </w:r>
    </w:p>
    <w:p>
      <w:pPr>
        <w:pStyle w:val="ListBullet"/>
      </w:pPr>
      <w:r>
        <w:t>Sidebar (left side) — Your main menu. Click any item to go to that section: Dashboard, Customers, Jobs, Dispatch, Estimates, Invoices, Inventory, Reports, and Settings. The items you see depend on your access level.</w:t>
      </w:r>
    </w:p>
    <w:p>
      <w:pPr>
        <w:pStyle w:val="ListBullet"/>
      </w:pPr>
      <w:r>
        <w:t>Top Bar (across the top) — Shows your company name, search bar, notifications bell, and your profile icon. Click the bell to see alerts. Click your profile icon to access your account settings or log out.</w:t>
      </w:r>
    </w:p>
    <w:p>
      <w:pPr>
        <w:pStyle w:val="ListBullet"/>
      </w:pPr>
      <w:r>
        <w:t>Workspace Switcher — If you manage multiple business locations, you'll see a dropdown in the top-left corner that lets you switch between workspaces. Each workspace has its own customers, jobs, and settings.</w:t>
      </w:r>
    </w:p>
    <w:p>
      <w:pPr>
        <w:pStyle w:val="Heading2"/>
      </w:pPr>
      <w:r>
        <w:t>Tips</w:t>
      </w:r>
    </w:p>
    <w:p>
      <w:pPr>
        <w:pStyle w:val="ListBullet"/>
      </w:pPr>
      <w:r>
        <w:t>The sidebar can be collapsed by clicking the menu icon (three lines) at the top to give you more screen space.</w:t>
      </w:r>
    </w:p>
    <w:p>
      <w:pPr>
        <w:pStyle w:val="ListBullet"/>
      </w:pPr>
      <w:r>
        <w:t>Use the search bar in the top bar to quickly find customers, jobs, or invoices by name or number.</w:t>
      </w:r>
    </w:p>
    <w:p>
      <w:pPr>
        <w:pStyle w:val="ListBullet"/>
      </w:pPr>
      <w:r>
        <w:t>Look for the blue dot on the notifications bell — that means you have unread alerts.</w:t>
      </w:r>
    </w:p>
    <w:p>
      <w:pPr>
        <w:spacing w:after="60"/>
      </w:pPr>
    </w:p>
    <w:p>
      <w:pPr>
        <w:pStyle w:val="Heading1"/>
      </w:pPr>
      <w:r>
        <w:t>Understanding Your Access Level</w:t>
      </w:r>
    </w:p>
    <w:p>
      <w:pPr>
        <w:pStyle w:val="Heading2"/>
      </w:pPr>
      <w:r>
        <w:t>Overview</w:t>
      </w:r>
    </w:p>
    <w:p>
      <w:r>
        <w:t>Not everyone in your company needs access to everything. ServicePro uses access levels to make sure each person sees only what they need.</w:t>
      </w:r>
    </w:p>
    <w:p>
      <w:pPr>
        <w:pStyle w:val="Heading2"/>
      </w:pPr>
      <w:r>
        <w:t>Access Levels</w:t>
      </w:r>
    </w:p>
    <w:p>
      <w:pPr>
        <w:pStyle w:val="ListBullet"/>
      </w:pPr>
      <w:r>
        <w:t>Owner — Full access to everything. Can manage team members, view all reports, change business settings, and configure the platform.</w:t>
      </w:r>
    </w:p>
    <w:p>
      <w:pPr>
        <w:pStyle w:val="ListBullet"/>
      </w:pPr>
      <w:r>
        <w:t>Manager — Can view and manage most features including dispatch, scheduling, work orders, and reports. Cannot delete records or change core business settings.</w:t>
      </w:r>
    </w:p>
    <w:p>
      <w:pPr>
        <w:pStyle w:val="ListBullet"/>
      </w:pPr>
      <w:r>
        <w:t>Technician — Focused on field work. Can view their schedule, update job statuses, log materials, and add notes. Cannot access billing or business settings.</w:t>
      </w:r>
    </w:p>
    <w:p>
      <w:pPr>
        <w:pStyle w:val="ListBullet"/>
      </w:pPr>
      <w:r>
        <w:t>Billing/Staff — Handles customer records, estimates, invoices, and payments. Can view reports and export data.</w:t>
      </w:r>
    </w:p>
    <w:p>
      <w:pPr>
        <w:pStyle w:val="ListBullet"/>
      </w:pPr>
      <w:r>
        <w:t>Read Only — Can view information but cannot make changes. Useful for stakeholders who need visibility without editing.</w:t>
      </w:r>
    </w:p>
    <w:p>
      <w:pPr>
        <w:pStyle w:val="Heading2"/>
      </w:pPr>
      <w:r>
        <w:t>Tips</w:t>
      </w:r>
    </w:p>
    <w:p>
      <w:pPr>
        <w:pStyle w:val="ListBullet"/>
      </w:pPr>
      <w:r>
        <w:t>If you can't see a menu item or button, it's likely because your access level doesn't include it. Ask your business owner or manager to adjust your access if needed.</w:t>
      </w:r>
    </w:p>
    <w:p>
      <w:pPr>
        <w:pStyle w:val="ListBullet"/>
      </w:pPr>
      <w:r>
        <w:t>Your access level is shown on your profile page under Account Settings.</w:t>
      </w:r>
    </w:p>
    <w:p>
      <w:pPr>
        <w:spacing w:after="60"/>
      </w:pPr>
    </w:p>
    <w:p>
      <w:pPr>
        <w:pStyle w:val="Heading1"/>
      </w:pPr>
      <w:r>
        <w:t>Getting Help</w:t>
      </w:r>
    </w:p>
    <w:p>
      <w:pPr>
        <w:pStyle w:val="Heading2"/>
      </w:pPr>
      <w:r>
        <w:t>Overview</w:t>
      </w:r>
    </w:p>
    <w:p>
      <w:r>
        <w:t>ServicePro offers several ways to get help when you're stuck.</w:t>
      </w:r>
    </w:p>
    <w:p>
      <w:pPr>
        <w:pStyle w:val="Heading2"/>
      </w:pPr>
      <w:r>
        <w:t>Options</w:t>
      </w:r>
    </w:p>
    <w:p>
      <w:pPr>
        <w:pStyle w:val="ListBullet"/>
      </w:pPr>
      <w:r>
        <w:t>In-App Help — Click the question mark icon (?) in the top-right corner of any page for tips specific to that screen.</w:t>
      </w:r>
    </w:p>
    <w:p>
      <w:pPr>
        <w:pStyle w:val="ListBullet"/>
      </w:pPr>
      <w:r>
        <w:t>Knowledge Base — If your company has set up the Knowledge Base, you'll find articles and how-to guides in the sidebar.</w:t>
      </w:r>
    </w:p>
    <w:p>
      <w:pPr>
        <w:pStyle w:val="ListBullet"/>
      </w:pPr>
      <w:r>
        <w:t>Your Administrator — For access issues or account changes, contact your business owner or manager directly.</w:t>
      </w:r>
    </w:p>
    <w:p>
      <w:pPr>
        <w:pStyle w:val="ListBullet"/>
      </w:pPr>
      <w:r>
        <w:t>Search — Use the search bar to find customers, jobs, or settings by typing a keyword.</w:t>
      </w:r>
    </w:p>
    <w:p>
      <w:pPr>
        <w:pStyle w:val="Heading2"/>
      </w:pPr>
      <w:r>
        <w:t>Tips</w:t>
      </w:r>
    </w:p>
    <w:p>
      <w:pPr>
        <w:pStyle w:val="ListBullet"/>
      </w:pPr>
      <w:r>
        <w:t>Most pages include tooltips — hover over icons or labels to see a short explanation.</w:t>
      </w:r>
    </w:p>
    <w:p>
      <w:pPr>
        <w:pStyle w:val="ListBullet"/>
      </w:pPr>
      <w:r>
        <w:t>If something isn't working as expected, try refreshing your browser first.</w:t>
      </w:r>
    </w:p>
    <w:p>
      <w:pPr>
        <w:pStyle w:val="ListBullet"/>
      </w:pPr>
      <w:r>
        <w:t>Check the Troubleshooting Guide for solutions to common issues.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ServicePro</dc:title>
  <dc:subject>What Is ServicePro?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