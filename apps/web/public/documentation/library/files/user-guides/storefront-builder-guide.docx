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USER GUIDE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Storefront Builder Guide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Overview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The Storefront Builder lets you create a public business page where potential customers can discover your services, learn about your company, and book appointments. Think of it as your mini-website — no design skills required.</w:t>
      </w:r>
    </w:p>
    <w:p>
      <w:pPr>
        <w:spacing w:after="60"/>
      </w:pPr>
    </w:p>
    <w:p>
      <w:pPr>
        <w:pStyle w:val="Heading1"/>
      </w:pPr>
      <w:r>
        <w:t>What the Storefront Is and How Customers See It</w:t>
      </w:r>
    </w:p>
    <w:p>
      <w:pPr>
        <w:pStyle w:val="Heading2"/>
      </w:pPr>
      <w:r>
        <w:t>What It Is</w:t>
      </w:r>
    </w:p>
    <w:p>
      <w:r>
        <w:t>Your storefront is a public web page that anyone can visit. It displays your business name, description, services, and a way to get in touch or book. When someone searches for your business online or clicks a link you share, this is what they see.</w:t>
      </w:r>
    </w:p>
    <w:p>
      <w:pPr>
        <w:pStyle w:val="Heading2"/>
      </w:pPr>
      <w:r>
        <w:t>What Customers See</w:t>
      </w:r>
    </w:p>
    <w:p>
      <w:pPr>
        <w:pStyle w:val="ListBullet"/>
      </w:pPr>
      <w:r>
        <w:t>Your business name and logo</w:t>
      </w:r>
    </w:p>
    <w:p>
      <w:pPr>
        <w:pStyle w:val="ListBullet"/>
      </w:pPr>
      <w:r>
        <w:t>A cover image (hero image) at the top</w:t>
      </w:r>
    </w:p>
    <w:p>
      <w:pPr>
        <w:pStyle w:val="ListBullet"/>
      </w:pPr>
      <w:r>
        <w:t>A description of what you do</w:t>
      </w:r>
    </w:p>
    <w:p>
      <w:pPr>
        <w:pStyle w:val="ListBullet"/>
      </w:pPr>
      <w:r>
        <w:t>A list of your services with descriptions and pricing</w:t>
      </w:r>
    </w:p>
    <w:p>
      <w:pPr>
        <w:pStyle w:val="ListBullet"/>
      </w:pPr>
      <w:r>
        <w:t>A way to request service or book an appointment</w:t>
      </w:r>
    </w:p>
    <w:p>
      <w:pPr>
        <w:pStyle w:val="ListBullet"/>
      </w:pPr>
      <w:r>
        <w:t>Your contact information</w:t>
      </w:r>
    </w:p>
    <w:p>
      <w:pPr>
        <w:spacing w:after="60"/>
      </w:pPr>
    </w:p>
    <w:p>
      <w:pPr>
        <w:pStyle w:val="Heading1"/>
      </w:pPr>
      <w:r>
        <w:t>Setting Your Business Name and Description</w:t>
      </w:r>
    </w:p>
    <w:p>
      <w:pPr>
        <w:pStyle w:val="Heading2"/>
      </w:pPr>
      <w:r>
        <w:t>What It Is</w:t>
      </w:r>
    </w:p>
    <w:p>
      <w:r>
        <w:t>Your business name and description are the first things visitors read. They should clearly explain who you are and what you do.</w:t>
      </w:r>
    </w:p>
    <w:p>
      <w:pPr>
        <w:pStyle w:val="Heading2"/>
      </w:pPr>
      <w:r>
        <w:t>How to Set Them</w:t>
      </w:r>
    </w:p>
    <w:p>
      <w:pPr>
        <w:pStyle w:val="ListNumber"/>
      </w:pPr>
      <w:r>
        <w:t>Go to Storefront Builder in the sidebar.</w:t>
      </w:r>
    </w:p>
    <w:p>
      <w:pPr>
        <w:pStyle w:val="ListNumber"/>
      </w:pPr>
      <w:r>
        <w:t>Find the Business Name field at the top.</w:t>
      </w:r>
    </w:p>
    <w:p>
      <w:pPr>
        <w:pStyle w:val="ListNumber"/>
      </w:pPr>
      <w:r>
        <w:t>Enter your business name exactly as you want it to appear.</w:t>
      </w:r>
    </w:p>
    <w:p>
      <w:pPr>
        <w:pStyle w:val="ListNumber"/>
      </w:pPr>
      <w:r>
        <w:t>In the Description field, write 2-3 sentences explaining your services and what makes you different.</w:t>
      </w:r>
    </w:p>
    <w:p>
      <w:pPr>
        <w:pStyle w:val="ListNumber"/>
      </w:pPr>
      <w:r>
        <w:t>Click Save.</w:t>
      </w:r>
    </w:p>
    <w:p>
      <w:pPr>
        <w:pStyle w:val="Heading2"/>
      </w:pPr>
      <w:r>
        <w:t>Tips</w:t>
      </w:r>
    </w:p>
    <w:p>
      <w:pPr>
        <w:pStyle w:val="ListBullet"/>
      </w:pPr>
      <w:r>
        <w:t>Keep your description focused on what customers care about: what you do, where you serve, and why they should choose you.</w:t>
      </w:r>
    </w:p>
    <w:p>
      <w:pPr>
        <w:pStyle w:val="ListBullet"/>
      </w:pPr>
      <w:r>
        <w:t>Example: "Johnson Plumbing provides fast, reliable plumbing repair and installation in the greater Portland area. Family-owned since 2005, we treat every home like our own."</w:t>
      </w:r>
    </w:p>
    <w:p>
      <w:pPr>
        <w:pStyle w:val="ListBullet"/>
      </w:pPr>
      <w:r>
        <w:t>Avoid jargon — write as if explaining to a neighbor.</w:t>
      </w:r>
    </w:p>
    <w:p>
      <w:pPr>
        <w:spacing w:after="60"/>
      </w:pPr>
    </w:p>
    <w:p>
      <w:pPr>
        <w:pStyle w:val="Heading1"/>
      </w:pPr>
      <w:r>
        <w:t>Choosing a Theme</w:t>
      </w:r>
    </w:p>
    <w:p>
      <w:pPr>
        <w:pStyle w:val="Heading2"/>
      </w:pPr>
      <w:r>
        <w:t>What It Is</w:t>
      </w:r>
    </w:p>
    <w:p>
      <w:r>
        <w:t>Themes control the colors and overall look of your storefront page. Pick one that matches your brand or the impression you want to make.</w:t>
      </w:r>
    </w:p>
    <w:p>
      <w:pPr>
        <w:pStyle w:val="Heading2"/>
      </w:pPr>
      <w:r>
        <w:t>How to Choose a Theme</w:t>
      </w:r>
    </w:p>
    <w:p>
      <w:pPr>
        <w:pStyle w:val="ListNumber"/>
      </w:pPr>
      <w:r>
        <w:t>Go to Storefront Builder in the sidebar.</w:t>
      </w:r>
    </w:p>
    <w:p>
      <w:pPr>
        <w:pStyle w:val="ListNumber"/>
      </w:pPr>
      <w:r>
        <w:t>Scroll to the Theme section.</w:t>
      </w:r>
    </w:p>
    <w:p>
      <w:pPr>
        <w:pStyle w:val="ListNumber"/>
      </w:pPr>
      <w:r>
        <w:t>Browse the available themes (each shows a preview).</w:t>
      </w:r>
    </w:p>
    <w:p>
      <w:pPr>
        <w:pStyle w:val="ListNumber"/>
      </w:pPr>
      <w:r>
        <w:t>Click the one you like.</w:t>
      </w:r>
    </w:p>
    <w:p>
      <w:pPr>
        <w:pStyle w:val="ListNumber"/>
      </w:pPr>
      <w:r>
        <w:t>The preview updates immediately so you can see how it looks.</w:t>
      </w:r>
    </w:p>
    <w:p>
      <w:pPr>
        <w:pStyle w:val="ListNumber"/>
      </w:pPr>
      <w:r>
        <w:t>Click Save when you're happy.</w:t>
      </w:r>
    </w:p>
    <w:p>
      <w:pPr>
        <w:pStyle w:val="Heading2"/>
      </w:pPr>
      <w:r>
        <w:t>Tips</w:t>
      </w:r>
    </w:p>
    <w:p>
      <w:pPr>
        <w:pStyle w:val="ListBullet"/>
      </w:pPr>
      <w:r>
        <w:t>Pick a theme that's easy to read — high contrast between text and background.</w:t>
      </w:r>
    </w:p>
    <w:p>
      <w:pPr>
        <w:pStyle w:val="ListBullet"/>
      </w:pPr>
      <w:r>
        <w:t>Lighter themes tend to work well for residential services; darker themes suit modern/tech brands.</w:t>
      </w:r>
    </w:p>
    <w:p>
      <w:pPr>
        <w:pStyle w:val="ListBullet"/>
      </w:pPr>
      <w:r>
        <w:t>You can change your theme at any time without losing your content.</w:t>
      </w:r>
    </w:p>
    <w:p>
      <w:pPr>
        <w:spacing w:after="60"/>
      </w:pPr>
    </w:p>
    <w:p>
      <w:pPr>
        <w:pStyle w:val="Heading1"/>
      </w:pPr>
      <w:r>
        <w:t>Selecting a Cover Image (Hero Image)</w:t>
      </w:r>
    </w:p>
    <w:p>
      <w:pPr>
        <w:pStyle w:val="Heading2"/>
      </w:pPr>
      <w:r>
        <w:t>What It Is</w:t>
      </w:r>
    </w:p>
    <w:p>
      <w:r>
        <w:t>The cover image (also called hero image) is the large banner photo at the top of your page. It sets the tone for visitors.</w:t>
      </w:r>
    </w:p>
    <w:p>
      <w:pPr>
        <w:pStyle w:val="Heading2"/>
      </w:pPr>
      <w:r>
        <w:t>How to Select a Cover Image</w:t>
      </w:r>
    </w:p>
    <w:p>
      <w:pPr>
        <w:pStyle w:val="ListNumber"/>
      </w:pPr>
      <w:r>
        <w:t>Go to Storefront Builder in the sidebar.</w:t>
      </w:r>
    </w:p>
    <w:p>
      <w:pPr>
        <w:pStyle w:val="ListNumber"/>
      </w:pPr>
      <w:r>
        <w:t>Find the Cover Image section.</w:t>
      </w:r>
    </w:p>
    <w:p>
      <w:pPr>
        <w:pStyle w:val="ListNumber"/>
      </w:pPr>
      <w:r>
        <w:t>Click the dropdown to browse available images.</w:t>
      </w:r>
    </w:p>
    <w:p>
      <w:pPr>
        <w:pStyle w:val="ListNumber"/>
      </w:pPr>
      <w:r>
        <w:t>Select an image that represents your business (team photo, work in progress, clean results).</w:t>
      </w:r>
    </w:p>
    <w:p>
      <w:pPr>
        <w:pStyle w:val="ListNumber"/>
      </w:pPr>
      <w:r>
        <w:t>The preview updates instantly.</w:t>
      </w:r>
    </w:p>
    <w:p>
      <w:pPr>
        <w:pStyle w:val="ListNumber"/>
      </w:pPr>
      <w:r>
        <w:t>Click Save.</w:t>
      </w:r>
    </w:p>
    <w:p>
      <w:pPr>
        <w:pStyle w:val="Heading2"/>
      </w:pPr>
      <w:r>
        <w:t>Tips</w:t>
      </w:r>
    </w:p>
    <w:p>
      <w:pPr>
        <w:pStyle w:val="ListBullet"/>
      </w:pPr>
      <w:r>
        <w:t>Choose a high-quality image that's well-lit and professional.</w:t>
      </w:r>
    </w:p>
    <w:p>
      <w:pPr>
        <w:pStyle w:val="ListBullet"/>
      </w:pPr>
      <w:r>
        <w:t>Images of real work (your team on a job, a finished project) build more trust than stock photos.</w:t>
      </w:r>
    </w:p>
    <w:p>
      <w:pPr>
        <w:pStyle w:val="ListBullet"/>
      </w:pPr>
      <w:r>
        <w:t>The image will be cropped to fit the banner area — make sure the key content is in the center.</w:t>
      </w:r>
    </w:p>
    <w:p>
      <w:pPr>
        <w:pStyle w:val="ListBullet"/>
      </w:pPr>
      <w:r>
        <w:t>If you don't see an image you like, ask your administrator to upload new options.</w:t>
      </w:r>
    </w:p>
    <w:p>
      <w:pPr>
        <w:spacing w:after="60"/>
      </w:pPr>
    </w:p>
    <w:p>
      <w:pPr>
        <w:pStyle w:val="Heading1"/>
      </w:pPr>
      <w:r>
        <w:t>Adding and Configuring Services</w:t>
      </w:r>
    </w:p>
    <w:p>
      <w:pPr>
        <w:pStyle w:val="Heading2"/>
      </w:pPr>
      <w:r>
        <w:t>What It Is</w:t>
      </w:r>
    </w:p>
    <w:p>
      <w:r>
        <w:t>Services listed on your storefront tell visitors what you offer. Each service shows a name, description, and optionally a price or price range.</w:t>
      </w:r>
    </w:p>
    <w:p>
      <w:pPr>
        <w:pStyle w:val="Heading2"/>
      </w:pPr>
      <w:r>
        <w:t>How to Add Services</w:t>
      </w:r>
    </w:p>
    <w:p>
      <w:pPr>
        <w:pStyle w:val="ListNumber"/>
      </w:pPr>
      <w:r>
        <w:t>Go to Storefront Builder in the sidebar.</w:t>
      </w:r>
    </w:p>
    <w:p>
      <w:pPr>
        <w:pStyle w:val="ListNumber"/>
      </w:pPr>
      <w:r>
        <w:t>Scroll to the Services section.</w:t>
      </w:r>
    </w:p>
    <w:p>
      <w:pPr>
        <w:pStyle w:val="ListNumber"/>
      </w:pPr>
      <w:r>
        <w:t>Click Add Service.</w:t>
      </w:r>
    </w:p>
    <w:p>
      <w:pPr>
        <w:pStyle w:val="ListNumber"/>
      </w:pPr>
      <w:r>
        <w:t>Choose a service from your existing catalog, or create a new one.</w:t>
      </w:r>
    </w:p>
    <w:p>
      <w:pPr>
        <w:pStyle w:val="ListNumber"/>
      </w:pPr>
      <w:r>
        <w:t>Add or edit the public description (what customers see — keep it friendly and clear).</w:t>
      </w:r>
    </w:p>
    <w:p>
      <w:pPr>
        <w:pStyle w:val="ListNumber"/>
      </w:pPr>
      <w:r>
        <w:t>Optionally show a price or "Starting at" amount.</w:t>
      </w:r>
    </w:p>
    <w:p>
      <w:pPr>
        <w:pStyle w:val="ListNumber"/>
      </w:pPr>
      <w:r>
        <w:t>Click Save.</w:t>
      </w:r>
    </w:p>
    <w:p>
      <w:pPr>
        <w:pStyle w:val="Heading2"/>
      </w:pPr>
      <w:r>
        <w:t>How to Reorder Services</w:t>
      </w:r>
    </w:p>
    <w:p>
      <w:pPr>
        <w:pStyle w:val="ListBullet"/>
      </w:pPr>
      <w:r>
        <w:t>Drag services up or down to change the display order.</w:t>
      </w:r>
    </w:p>
    <w:p>
      <w:pPr>
        <w:pStyle w:val="ListBullet"/>
      </w:pPr>
      <w:r>
        <w:t>Put your most popular or important services at the top.</w:t>
      </w:r>
    </w:p>
    <w:p>
      <w:pPr>
        <w:pStyle w:val="Heading2"/>
      </w:pPr>
      <w:r>
        <w:t>Tips</w:t>
      </w:r>
    </w:p>
    <w:p>
      <w:pPr>
        <w:pStyle w:val="ListBullet"/>
      </w:pPr>
      <w:r>
        <w:t>Limit your storefront to 6-10 services. Too many choices can overwhelm visitors.</w:t>
      </w:r>
    </w:p>
    <w:p>
      <w:pPr>
        <w:pStyle w:val="ListBullet"/>
      </w:pPr>
      <w:r>
        <w:t>Use plain language in descriptions: "We'll fix your leaky faucet" beats "Faucet repair and replacement services."</w:t>
      </w:r>
    </w:p>
    <w:p>
      <w:pPr>
        <w:pStyle w:val="ListBullet"/>
      </w:pPr>
      <w:r>
        <w:t>If you don't want to show prices publicly, leave the price field blank — customers will request a quote instead.</w:t>
      </w:r>
    </w:p>
    <w:p>
      <w:pPr>
        <w:spacing w:after="60"/>
      </w:pPr>
    </w:p>
    <w:p>
      <w:pPr>
        <w:pStyle w:val="Heading1"/>
      </w:pPr>
      <w:r>
        <w:t>Publishing and Previewing Your Page</w:t>
      </w:r>
    </w:p>
    <w:p>
      <w:pPr>
        <w:pStyle w:val="Heading2"/>
      </w:pPr>
      <w:r>
        <w:t>What It Is</w:t>
      </w:r>
    </w:p>
    <w:p>
      <w:r>
        <w:t>Your storefront isn't visible to the public until you publish it. You can preview it at any time to see what customers will see.</w:t>
      </w:r>
    </w:p>
    <w:p>
      <w:pPr>
        <w:pStyle w:val="Heading2"/>
      </w:pPr>
      <w:r>
        <w:t>How to Preview</w:t>
      </w:r>
    </w:p>
    <w:p>
      <w:pPr>
        <w:pStyle w:val="ListNumber"/>
      </w:pPr>
      <w:r>
        <w:t>Go to Storefront Builder in the sidebar.</w:t>
      </w:r>
    </w:p>
    <w:p>
      <w:pPr>
        <w:pStyle w:val="ListNumber"/>
      </w:pPr>
      <w:r>
        <w:t>Click Preview in the top-right area.</w:t>
      </w:r>
    </w:p>
    <w:p>
      <w:pPr>
        <w:pStyle w:val="ListNumber"/>
      </w:pPr>
      <w:r>
        <w:t>A new tab opens showing your storefront as a visitor would see it.</w:t>
      </w:r>
    </w:p>
    <w:p>
      <w:pPr>
        <w:pStyle w:val="ListNumber"/>
      </w:pPr>
      <w:r>
        <w:t>Check that everything looks right — name, description, services, images.</w:t>
      </w:r>
    </w:p>
    <w:p>
      <w:pPr>
        <w:pStyle w:val="Heading2"/>
      </w:pPr>
      <w:r>
        <w:t>How to Publish</w:t>
      </w:r>
    </w:p>
    <w:p>
      <w:pPr>
        <w:pStyle w:val="ListNumber"/>
      </w:pPr>
      <w:r>
        <w:t>Make sure you're happy with the preview.</w:t>
      </w:r>
    </w:p>
    <w:p>
      <w:pPr>
        <w:pStyle w:val="ListNumber"/>
      </w:pPr>
      <w:r>
        <w:t>Go back to the Storefront Builder.</w:t>
      </w:r>
    </w:p>
    <w:p>
      <w:pPr>
        <w:pStyle w:val="ListNumber"/>
      </w:pPr>
      <w:r>
        <w:t>Click Publish.</w:t>
      </w:r>
    </w:p>
    <w:p>
      <w:pPr>
        <w:pStyle w:val="ListNumber"/>
      </w:pPr>
      <w:r>
        <w:t>Your page is now live and accessible at your public URL.</w:t>
      </w:r>
    </w:p>
    <w:p>
      <w:pPr>
        <w:pStyle w:val="Heading2"/>
      </w:pPr>
      <w:r>
        <w:t>How to Unpublish</w:t>
      </w:r>
    </w:p>
    <w:p>
      <w:pPr>
        <w:pStyle w:val="ListBullet"/>
      </w:pPr>
      <w:r>
        <w:t>If you need to take your page down temporarily, click Unpublish. Your content is saved but hidden from the public.</w:t>
      </w:r>
    </w:p>
    <w:p>
      <w:pPr>
        <w:pStyle w:val="Heading2"/>
      </w:pPr>
      <w:r>
        <w:t>Tips</w:t>
      </w:r>
    </w:p>
    <w:p>
      <w:pPr>
        <w:pStyle w:val="ListBullet"/>
      </w:pPr>
      <w:r>
        <w:t>Preview every time before publishing — especially after making changes.</w:t>
      </w:r>
    </w:p>
    <w:p>
      <w:pPr>
        <w:pStyle w:val="ListBullet"/>
      </w:pPr>
      <w:r>
        <w:t>Share your storefront link on social media, email signatures, and business cards.</w:t>
      </w:r>
    </w:p>
    <w:p>
      <w:pPr>
        <w:pStyle w:val="ListBullet"/>
      </w:pPr>
      <w:r>
        <w:t>Unpublishing doesn't delete anything — you can re-publish whenever you're ready.</w:t>
      </w:r>
    </w:p>
    <w:p>
      <w:pPr>
        <w:spacing w:after="60"/>
      </w:pPr>
    </w:p>
    <w:p>
      <w:pPr>
        <w:pStyle w:val="Heading1"/>
      </w:pPr>
      <w:r>
        <w:t>Editing Service Descriptions and Images</w:t>
      </w:r>
    </w:p>
    <w:p>
      <w:pPr>
        <w:pStyle w:val="Heading2"/>
      </w:pPr>
      <w:r>
        <w:t>What It Is</w:t>
      </w:r>
    </w:p>
    <w:p>
      <w:r>
        <w:t>After adding services, you can update their descriptions and images at any time to keep things fresh and accurate.</w:t>
      </w:r>
    </w:p>
    <w:p>
      <w:pPr>
        <w:pStyle w:val="Heading2"/>
      </w:pPr>
      <w:r>
        <w:t>How to Edit</w:t>
      </w:r>
    </w:p>
    <w:p>
      <w:pPr>
        <w:pStyle w:val="ListNumber"/>
      </w:pPr>
      <w:r>
        <w:t>Go to Storefront Builder in the sidebar.</w:t>
      </w:r>
    </w:p>
    <w:p>
      <w:pPr>
        <w:pStyle w:val="ListNumber"/>
      </w:pPr>
      <w:r>
        <w:t>Find the service in the Services section.</w:t>
      </w:r>
    </w:p>
    <w:p>
      <w:pPr>
        <w:pStyle w:val="ListNumber"/>
      </w:pPr>
      <w:r>
        <w:t>Click Edit (pencil icon) next to the service.</w:t>
      </w:r>
    </w:p>
    <w:p>
      <w:pPr>
        <w:pStyle w:val="ListNumber"/>
      </w:pPr>
      <w:r>
        <w:t>Update the description, price, or image.</w:t>
      </w:r>
    </w:p>
    <w:p>
      <w:pPr>
        <w:pStyle w:val="ListNumber"/>
      </w:pPr>
      <w:r>
        <w:t>Click Save.</w:t>
      </w:r>
    </w:p>
    <w:p>
      <w:pPr>
        <w:pStyle w:val="Heading2"/>
      </w:pPr>
      <w:r>
        <w:t>Tips</w:t>
      </w:r>
    </w:p>
    <w:p>
      <w:pPr>
        <w:pStyle w:val="ListBullet"/>
      </w:pPr>
      <w:r>
        <w:t>Update descriptions seasonally (e.g., "Fall furnace tune-ups now available").</w:t>
      </w:r>
    </w:p>
    <w:p>
      <w:pPr>
        <w:pStyle w:val="ListBullet"/>
      </w:pPr>
      <w:r>
        <w:t>Add images to services when possible — services with photos get more clicks.</w:t>
      </w:r>
    </w:p>
    <w:p>
      <w:pPr>
        <w:pStyle w:val="ListBullet"/>
      </w:pPr>
      <w:r>
        <w:t>Keep descriptions under 2-3 sentences — visitors skim, they don't read essays.</w:t>
      </w:r>
    </w:p>
    <w:p>
      <w:pPr>
        <w:spacing w:after="60"/>
      </w:pPr>
    </w:p>
    <w:p>
      <w:pPr>
        <w:pStyle w:val="Heading1"/>
      </w:pPr>
      <w:r>
        <w:t>Setting Your Public URL Slug</w:t>
      </w:r>
    </w:p>
    <w:p>
      <w:pPr>
        <w:pStyle w:val="Heading2"/>
      </w:pPr>
      <w:r>
        <w:t>What It Is</w:t>
      </w:r>
    </w:p>
    <w:p>
      <w:r>
        <w:t xml:space="preserve">Your URL slug is the web address where people find your storefront. It's the part that comes after the main ServicePro address (e.g., </w:t>
      </w:r>
      <w:r>
        <w:rPr>
          <w:rFonts w:ascii="Consolas" w:hAnsi="Consolas"/>
          <w:sz w:val="18"/>
        </w:rPr>
        <w:t>servicepro.com/your-business-name</w:t>
      </w:r>
      <w:r>
        <w:t>).</w:t>
      </w:r>
    </w:p>
    <w:p>
      <w:pPr>
        <w:pStyle w:val="Heading2"/>
      </w:pPr>
      <w:r>
        <w:t>How to Set It</w:t>
      </w:r>
    </w:p>
    <w:p>
      <w:pPr>
        <w:pStyle w:val="ListNumber"/>
      </w:pPr>
      <w:r>
        <w:t>Go to Storefront Builder in the sidebar.</w:t>
      </w:r>
    </w:p>
    <w:p>
      <w:pPr>
        <w:pStyle w:val="ListNumber"/>
      </w:pPr>
      <w:r>
        <w:t>Find the URL Slug field (usually near the top or in settings).</w:t>
      </w:r>
    </w:p>
    <w:p>
      <w:pPr>
        <w:pStyle w:val="ListNumber"/>
      </w:pPr>
      <w:r>
        <w:t>Enter your preferred slug — keep it short, lowercase, and use dashes instead of spaces.</w:t>
      </w:r>
    </w:p>
    <w:p>
      <w:pPr>
        <w:pStyle w:val="ListNumber"/>
      </w:pPr>
      <w:r>
        <w:t>The system checks if it's available.</w:t>
      </w:r>
    </w:p>
    <w:p>
      <w:pPr>
        <w:pStyle w:val="ListNumber"/>
      </w:pPr>
      <w:r>
        <w:t>If available, click Save.</w:t>
      </w:r>
    </w:p>
    <w:p>
      <w:pPr>
        <w:pStyle w:val="Heading2"/>
      </w:pPr>
      <w:r>
        <w:t>Examples of Good Slugs</w:t>
      </w:r>
    </w:p>
    <w:p>
      <w:pPr>
        <w:pStyle w:val="ListBullet"/>
      </w:pPr>
      <w:r>
        <w:t>johnson-plumbing</w:t>
      </w:r>
    </w:p>
    <w:p>
      <w:pPr>
        <w:pStyle w:val="ListBullet"/>
      </w:pPr>
      <w:r>
        <w:t>cool-air-hvac</w:t>
      </w:r>
    </w:p>
    <w:p>
      <w:pPr>
        <w:pStyle w:val="ListBullet"/>
      </w:pPr>
      <w:r>
        <w:t>sparkle-clean-services</w:t>
      </w:r>
    </w:p>
    <w:p>
      <w:pPr>
        <w:pStyle w:val="Heading2"/>
      </w:pPr>
      <w:r>
        <w:t>Tips</w:t>
      </w:r>
    </w:p>
    <w:p>
      <w:pPr>
        <w:pStyle w:val="ListBullet"/>
      </w:pPr>
      <w:r>
        <w:t>Use your business name or a recognizable abbreviation.</w:t>
      </w:r>
    </w:p>
    <w:p>
      <w:pPr>
        <w:pStyle w:val="ListBullet"/>
      </w:pPr>
      <w:r>
        <w:t>Avoid numbers and special characters — keep it simple and memorable.</w:t>
      </w:r>
    </w:p>
    <w:p>
      <w:pPr>
        <w:pStyle w:val="ListBullet"/>
      </w:pPr>
      <w:r>
        <w:t>Once set, try not to change it — people may have bookmarked or linked to your current address.</w:t>
      </w:r>
    </w:p>
    <w:p>
      <w:pPr>
        <w:pStyle w:val="ListBullet"/>
      </w:pPr>
      <w:r>
        <w:t>Share your full storefront URL on business cards, social media, and email signatures.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Storefront Builder Guide</dc:title>
  <dc:subject>Overview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