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331 — Event Driven Architecture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event-driven-architecture-foundation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/api/v1/version3-foundation/event-driven-architecture-foundation.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331 — Event Driven Architecture Foundation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