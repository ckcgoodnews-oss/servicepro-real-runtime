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270 — Enterprise Knowledge Graph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enterprise-knowledge-graph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/api/v1/enterprise-intelligence/enterprise-knowledge-graph.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270 — Enterprise Knowledge Graph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