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569 — Robot Safety Zones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robot-safety-zones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/api/v1/spatial-robotics-operations/robot-safety-zones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569 — Robot Safety Zones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