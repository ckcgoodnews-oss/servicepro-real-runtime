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355 — Version 3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355 — Version 3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