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Deployment Checklist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Before build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Build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Run database migrations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Smoke checks</w:t>
        </w:r>
      </w:hyperlink>
    </w:p>
    <w:p>
      <w:pPr>
        <w:spacing w:after="60"/>
        <w:ind w:left="0"/>
      </w:pPr>
      <w:hyperlink w:anchor="section_004">
        <w:r>
          <w:rPr>
            <w:rStyle w:val="Hyperlink"/>
          </w:rPr>
          <w:t>Rollback</w:t>
        </w:r>
      </w:hyperlink>
    </w:p>
    <w:p>
      <w:r>
        <w:br w:type="page"/>
      </w:r>
    </w:p>
    <w:p>
      <w:pPr>
        <w:pStyle w:val="ListBullet"/>
      </w:pPr>
      <w:r>
        <w:t>Confirm .env.production exists in the deployment environment.</w:t>
      </w:r>
    </w:p>
    <w:p>
      <w:pPr>
        <w:pStyle w:val="ListBullet"/>
      </w:pPr>
      <w:r>
        <w:t>Confirm JWT_SECRET and PORTAL_TOKEN_SECRET are unique and long.</w:t>
      </w:r>
    </w:p>
    <w:p>
      <w:pPr>
        <w:pStyle w:val="ListBullet"/>
      </w:pPr>
      <w:r>
        <w:t>Confirm DATABASE_URL points to the production PostgreSQL database.</w:t>
      </w:r>
    </w:p>
    <w:p>
      <w:pPr>
        <w:pStyle w:val="ListBullet"/>
      </w:pPr>
      <w:r>
        <w:t>Confirm CORS_ALLOWED_ORIGINS contains only trusted domains.</w:t>
      </w:r>
    </w:p>
    <w:p>
      <w:pPr>
        <w:pStyle w:val="ListBullet"/>
      </w:pPr>
      <w:r>
        <w:t>Confirm DATA_STORE=postgres.</w:t>
      </w:r>
    </w:p>
    <w:p>
      <w:pPr>
        <w:pStyle w:val="Heading1"/>
      </w:pPr>
      <w:bookmarkStart w:id="3" w:name="section_001"/>
      <w:r>
        <w:t>Build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docker build -t servicepro-api:8.0.0-alpha.1 .</w:t>
      </w:r>
    </w:p>
    <w:p>
      <w:pPr>
        <w:pStyle w:val="Heading1"/>
      </w:pPr>
      <w:bookmarkStart w:id="4" w:name="section_002"/>
      <w:r>
        <w:t>Run database migrations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migrate</w:t>
      </w:r>
    </w:p>
    <w:p>
      <w:pPr>
        <w:pStyle w:val="Heading1"/>
      </w:pPr>
      <w:bookmarkStart w:id="5" w:name="section_003"/>
      <w:r>
        <w:t>Smoke checks</w:t>
      </w:r>
      <w:bookmarkEnd w:id="5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config:check</w:t>
        <w:br/>
        <w:t>npm run deploy:check</w:t>
      </w:r>
    </w:p>
    <w:p>
      <w:pPr>
        <w:pStyle w:val="Heading1"/>
      </w:pPr>
      <w:bookmarkStart w:id="6" w:name="section_004"/>
      <w:r>
        <w:t>Rollback</w:t>
      </w:r>
      <w:bookmarkEnd w:id="6"/>
    </w:p>
    <w:p>
      <w:pPr>
        <w:pStyle w:val="ListBullet"/>
      </w:pPr>
      <w:r>
        <w:t>Re-deploy the previous container tag.</w:t>
      </w:r>
    </w:p>
    <w:p>
      <w:pPr>
        <w:pStyle w:val="ListBullet"/>
      </w:pPr>
      <w:r>
        <w:t>Restore database from latest verified backup if a migration rollback is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Checklist</dc:title>
  <dc:subject>Before build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