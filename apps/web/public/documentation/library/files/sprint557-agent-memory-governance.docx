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557 — Agent Memory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agent-memory-governance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/api/v1/agentic-workforce-orchestration/agent-memory-governance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557 — Agent Memory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