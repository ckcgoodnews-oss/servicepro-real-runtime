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552 — Agent Skills Catalog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agent-skills-catalog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/api/v1/agentic-workforce-orchestration/agent-skills-catalog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552 — Agent Skills Catalog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