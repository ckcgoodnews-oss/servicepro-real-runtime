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SPRINT9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Planned implementation batch.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SPRINT9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