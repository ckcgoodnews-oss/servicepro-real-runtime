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596 — Architecture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architecture-modernization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/api/v1/version6-foundation-rc/architecture-modernization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596 — Architecture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