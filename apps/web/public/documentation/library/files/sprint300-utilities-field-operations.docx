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300 — Utilities Field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utilities-field-operations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/api/v1/industry-solutions/utilities-field-operations.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300 — Utilities Field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