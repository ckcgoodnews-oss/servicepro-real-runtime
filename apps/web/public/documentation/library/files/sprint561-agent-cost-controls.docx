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561 — Agent Cost Controls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agent-cost-controls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/api/v1/agentic-workforce-orchestration/agent-cost-controls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561 — Agent Cost Controls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