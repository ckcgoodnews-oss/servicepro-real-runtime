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46 - CRM and Workflow Automation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This sprint adds CRM automation architecture around lead conversion and customer retention.</w:t>
      </w:r>
    </w:p>
    <w:p>
      <w:r>
        <w:t>Implemented contracts:</w:t>
      </w:r>
    </w:p>
    <w:p>
      <w:pPr>
        <w:pStyle w:val="ListBullet"/>
      </w:pPr>
      <w:r>
        <w:t>Lead sources and forms.</w:t>
      </w:r>
    </w:p>
    <w:p>
      <w:pPr>
        <w:pStyle w:val="ListBullet"/>
      </w:pPr>
      <w:r>
        <w:t>Lead scoring rules.</w:t>
      </w:r>
    </w:p>
    <w:p>
      <w:pPr>
        <w:pStyle w:val="ListBullet"/>
      </w:pPr>
      <w:r>
        <w:t>Campaign definitions.</w:t>
      </w:r>
    </w:p>
    <w:p>
      <w:pPr>
        <w:pStyle w:val="ListBullet"/>
      </w:pPr>
      <w:r>
        <w:t>Automation workflow definitions.</w:t>
      </w:r>
    </w:p>
    <w:p>
      <w:pPr>
        <w:pStyle w:val="ListBullet"/>
      </w:pPr>
      <w:r>
        <w:t>Workflow triggers/actions.</w:t>
      </w:r>
    </w:p>
    <w:p>
      <w:pPr>
        <w:pStyle w:val="ListBullet"/>
      </w:pPr>
      <w:r>
        <w:t>Customer follow-up queues.</w:t>
      </w:r>
    </w:p>
    <w:p>
      <w:pPr>
        <w:pStyle w:val="ListBullet"/>
      </w:pPr>
      <w:r>
        <w:t>Review request campaigns.</w:t>
      </w:r>
    </w:p>
    <w:p>
      <w:pPr>
        <w:pStyle w:val="ListBullet"/>
      </w:pPr>
      <w:r>
        <w:t>Referral programs and referral rewards.</w:t>
      </w:r>
    </w:p>
    <w:p>
      <w:r>
        <w:t>Production follow-up:</w:t>
      </w:r>
    </w:p>
    <w:p>
      <w:pPr>
        <w:pStyle w:val="ListBullet"/>
      </w:pPr>
      <w:r>
        <w:t>Build visual workflow editor.</w:t>
      </w:r>
    </w:p>
    <w:p>
      <w:pPr>
        <w:pStyle w:val="ListBullet"/>
      </w:pPr>
      <w:r>
        <w:t>Add actual email/SMS provider workers.</w:t>
      </w:r>
    </w:p>
    <w:p>
      <w:pPr>
        <w:pStyle w:val="ListBullet"/>
      </w:pPr>
      <w:r>
        <w:t>Add event-driven workflow execution.</w:t>
      </w:r>
    </w:p>
    <w:p>
      <w:pPr>
        <w:pStyle w:val="ListBullet"/>
      </w:pPr>
      <w:r>
        <w:t>Add deliverability/unsubscribe compliance.</w:t>
      </w:r>
    </w:p>
    <w:p>
      <w:pPr>
        <w:pStyle w:val="ListBullet"/>
      </w:pPr>
      <w:r>
        <w:t>Add campaign analytics dashboards.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46 - CRM and Workflow Automation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