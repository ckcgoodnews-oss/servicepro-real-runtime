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571 — Robot Maintenance Planning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robot-maintenance-planning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/api/v1/spatial-robotics-operations/robot-maintenance-planning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571 — Robot Maintenance Planning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