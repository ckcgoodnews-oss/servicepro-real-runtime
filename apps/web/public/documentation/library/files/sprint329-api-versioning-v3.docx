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329 — Api Versioning V3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api-versioning-v3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/api/v1/version3-foundation/api-versioning-v3.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329 — Api Versioning V3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