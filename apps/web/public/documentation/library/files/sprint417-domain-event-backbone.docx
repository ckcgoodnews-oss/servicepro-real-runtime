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417 — Domain Event Backbone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417 — Domain Event Backbone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